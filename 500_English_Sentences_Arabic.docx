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500 جملة إنجليزية مهمة مع الترجمة العربية</w:t>
      </w:r>
    </w:p>
    <w:p>
      <w:pPr>
        <w:jc w:val="center"/>
      </w:pPr>
      <w:r>
        <w:rPr>
          <w:sz w:val="26"/>
        </w:rPr>
        <w:t>مفيدة للمحادثة اليومية والدراسة والعمل والسفر</w:t>
      </w:r>
    </w:p>
    <w:p>
      <w:pPr>
        <w:jc w:val="right"/>
      </w:pPr>
      <w:r>
        <w:rPr>
          <w:sz w:val="22"/>
        </w:rPr>
        <w:t>طريقة الاستخدام: اقرأ الجملة الإنجليزية بصوت عالٍ، ثم حاول ترجمتها بنفسك قبل النظر إلى الترجمة العربية.</w:t>
      </w:r>
    </w:p>
    <w:p>
      <w:r>
        <w:br w:type="page"/>
      </w:r>
    </w:p>
    <w:p>
      <w:pPr>
        <w:pStyle w:val="Heading1"/>
      </w:pPr>
      <w:r>
        <w:t>المحتويات</w:t>
      </w:r>
    </w:p>
    <w:p>
      <w:pPr>
        <w:spacing w:after="40"/>
      </w:pPr>
      <w:r>
        <w:t>1. التحية والتعارف — 50 جملة</w:t>
      </w:r>
    </w:p>
    <w:p>
      <w:pPr>
        <w:spacing w:after="40"/>
      </w:pPr>
      <w:r>
        <w:t>2. الحياة اليومية والروتين — 50 جملة</w:t>
      </w:r>
    </w:p>
    <w:p>
      <w:pPr>
        <w:spacing w:after="40"/>
      </w:pPr>
      <w:r>
        <w:t>3. الدراسة والعمل — 50 جملة</w:t>
      </w:r>
    </w:p>
    <w:p>
      <w:pPr>
        <w:spacing w:after="40"/>
      </w:pPr>
      <w:r>
        <w:t>4. التسوق والطعام — 50 جملة</w:t>
      </w:r>
    </w:p>
    <w:p>
      <w:pPr>
        <w:spacing w:after="40"/>
      </w:pPr>
      <w:r>
        <w:t>5. السفر والمواصلات — 50 جملة</w:t>
      </w:r>
    </w:p>
    <w:p>
      <w:pPr>
        <w:spacing w:after="40"/>
      </w:pPr>
      <w:r>
        <w:t>6. المشاعر والآراء — 50 جملة</w:t>
      </w:r>
    </w:p>
    <w:p>
      <w:pPr>
        <w:spacing w:after="40"/>
      </w:pPr>
      <w:r>
        <w:t>7. الصحة والمساعدة — 50 جملة</w:t>
      </w:r>
    </w:p>
    <w:p>
      <w:pPr>
        <w:spacing w:after="40"/>
      </w:pPr>
      <w:r>
        <w:t>8. الهاتف والإنترنت والتقنية — 50 جملة</w:t>
      </w:r>
    </w:p>
    <w:p>
      <w:pPr>
        <w:spacing w:after="40"/>
      </w:pPr>
      <w:r>
        <w:t>9. المواعيد والخطط والمحادثة — 50 جملة</w:t>
      </w:r>
    </w:p>
    <w:p>
      <w:pPr>
        <w:spacing w:after="40"/>
      </w:pPr>
      <w:r>
        <w:t>10. جمل أساسية متنوعة — 50 جملة</w:t>
      </w:r>
    </w:p>
    <w:p>
      <w:r>
        <w:br w:type="page"/>
      </w:r>
    </w:p>
    <w:p>
      <w:pPr>
        <w:pStyle w:val="Heading1"/>
      </w:pPr>
      <w:r>
        <w:t>1. التحية والتعارف</w:t>
      </w:r>
    </w:p>
    <w:p>
      <w:pPr>
        <w:pStyle w:val="Heading2"/>
        <w:spacing w:before="100" w:after="40"/>
      </w:pPr>
      <w:r>
        <w:t>1. Hello!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مرحبًا!</w:t>
      </w:r>
    </w:p>
    <w:p>
      <w:pPr>
        <w:pStyle w:val="Heading2"/>
        <w:spacing w:before="100" w:after="40"/>
      </w:pPr>
      <w:r>
        <w:t>2. Hi, how are you?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مرحبًا، كيف حالك؟</w:t>
      </w:r>
    </w:p>
    <w:p>
      <w:pPr>
        <w:pStyle w:val="Heading2"/>
        <w:spacing w:before="100" w:after="40"/>
      </w:pPr>
      <w:r>
        <w:t>3. I am fine, thank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بخير، شكرًا لك.</w:t>
      </w:r>
    </w:p>
    <w:p>
      <w:pPr>
        <w:pStyle w:val="Heading2"/>
        <w:spacing w:before="100" w:after="40"/>
      </w:pPr>
      <w:r>
        <w:t>4. Nice to meet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سعيد بلقائك.</w:t>
      </w:r>
    </w:p>
    <w:p>
      <w:pPr>
        <w:pStyle w:val="Heading2"/>
        <w:spacing w:before="100" w:after="40"/>
      </w:pPr>
      <w:r>
        <w:t>5. Nice to see you again.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سعيد برؤيتك مرة أخرى.</w:t>
      </w:r>
    </w:p>
    <w:p>
      <w:pPr>
        <w:pStyle w:val="Heading2"/>
        <w:spacing w:before="100" w:after="40"/>
      </w:pPr>
      <w:r>
        <w:t>6. What is your name?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 اسمك؟</w:t>
      </w:r>
    </w:p>
    <w:p>
      <w:pPr>
        <w:pStyle w:val="Heading2"/>
        <w:spacing w:before="100" w:after="40"/>
      </w:pPr>
      <w:r>
        <w:t>7. My name is Nour.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اسمي نور.</w:t>
      </w:r>
    </w:p>
    <w:p>
      <w:pPr>
        <w:pStyle w:val="Heading2"/>
        <w:spacing w:before="100" w:after="40"/>
      </w:pPr>
      <w:r>
        <w:t>8. Where are you from?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أين أنت؟</w:t>
      </w:r>
    </w:p>
    <w:p>
      <w:pPr>
        <w:pStyle w:val="Heading2"/>
        <w:spacing w:before="100" w:after="40"/>
      </w:pPr>
      <w:r>
        <w:t>9. I am from Egypt.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من مصر.</w:t>
      </w:r>
    </w:p>
    <w:p>
      <w:pPr>
        <w:pStyle w:val="Heading2"/>
        <w:spacing w:before="100" w:after="40"/>
      </w:pPr>
      <w:r>
        <w:t>10. Where do you live?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تعيش؟</w:t>
      </w:r>
    </w:p>
    <w:p>
      <w:pPr>
        <w:pStyle w:val="Heading2"/>
        <w:spacing w:before="100" w:after="40"/>
      </w:pPr>
      <w:r>
        <w:t>11. I live in Cairo.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أعيش في القاهرة.</w:t>
      </w:r>
    </w:p>
    <w:p>
      <w:pPr>
        <w:pStyle w:val="Heading2"/>
        <w:spacing w:before="100" w:after="40"/>
      </w:pPr>
      <w:r>
        <w:t>12. How old are you?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كم عمرك؟</w:t>
      </w:r>
    </w:p>
    <w:p>
      <w:pPr>
        <w:pStyle w:val="Heading2"/>
        <w:spacing w:before="100" w:after="40"/>
      </w:pPr>
      <w:r>
        <w:t>13. I am twenty years old.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عمري عشرون عامًا.</w:t>
      </w:r>
    </w:p>
    <w:p>
      <w:pPr>
        <w:pStyle w:val="Heading2"/>
        <w:spacing w:before="100" w:after="40"/>
      </w:pPr>
      <w:r>
        <w:t>14. What do you do?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تعمل؟</w:t>
      </w:r>
    </w:p>
    <w:p>
      <w:pPr>
        <w:pStyle w:val="Heading2"/>
        <w:spacing w:before="100" w:after="40"/>
      </w:pPr>
      <w:r>
        <w:t>15. I am a student.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طالب.</w:t>
      </w:r>
    </w:p>
    <w:p>
      <w:pPr>
        <w:pStyle w:val="Heading2"/>
        <w:spacing w:before="100" w:after="40"/>
      </w:pPr>
      <w:r>
        <w:t>16. What are you studying?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تدرس؟</w:t>
      </w:r>
    </w:p>
    <w:p>
      <w:pPr>
        <w:pStyle w:val="Heading2"/>
        <w:spacing w:before="100" w:after="40"/>
      </w:pPr>
      <w:r>
        <w:t>17. I study artificial intelligence.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أدرس الذكاء الاصطناعي.</w:t>
      </w:r>
    </w:p>
    <w:p>
      <w:pPr>
        <w:pStyle w:val="Heading2"/>
        <w:spacing w:before="100" w:after="40"/>
      </w:pPr>
      <w:r>
        <w:t>18. Do you speak English?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تتحدث الإنجليزية؟</w:t>
      </w:r>
    </w:p>
    <w:p>
      <w:pPr>
        <w:pStyle w:val="Heading2"/>
        <w:spacing w:before="100" w:after="40"/>
      </w:pPr>
      <w:r>
        <w:t>19. I speak a little English.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أتحدث الإنجليزية قليلًا.</w:t>
      </w:r>
    </w:p>
    <w:p>
      <w:pPr>
        <w:pStyle w:val="Heading2"/>
        <w:spacing w:before="100" w:after="40"/>
      </w:pPr>
      <w:r>
        <w:t>20. Could you speak more slowly?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التحدث ببطء أكثر؟</w:t>
      </w:r>
    </w:p>
    <w:p>
      <w:pPr>
        <w:pStyle w:val="Heading2"/>
        <w:spacing w:before="100" w:after="40"/>
      </w:pPr>
      <w:r>
        <w:t>21. Please say that again.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قل ذلك مرة أخرى.</w:t>
      </w:r>
    </w:p>
    <w:p>
      <w:pPr>
        <w:pStyle w:val="Heading2"/>
        <w:spacing w:before="100" w:after="40"/>
      </w:pPr>
      <w:r>
        <w:t>22. I do not understand.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لا أفهم.</w:t>
      </w:r>
    </w:p>
    <w:p>
      <w:pPr>
        <w:pStyle w:val="Heading2"/>
        <w:spacing w:before="100" w:after="40"/>
      </w:pPr>
      <w:r>
        <w:t>23. What does this word mean?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تعني هذه الكلمة؟</w:t>
      </w:r>
    </w:p>
    <w:p>
      <w:pPr>
        <w:pStyle w:val="Heading2"/>
        <w:spacing w:before="100" w:after="40"/>
      </w:pPr>
      <w:r>
        <w:t>24. How do you spell it?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كيف تتهجى هذه الكلمة؟</w:t>
      </w:r>
    </w:p>
    <w:p>
      <w:pPr>
        <w:pStyle w:val="Heading2"/>
        <w:spacing w:before="100" w:after="40"/>
      </w:pPr>
      <w:r>
        <w:t>25. Can you help me?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مساعدتي؟</w:t>
      </w:r>
    </w:p>
    <w:p>
      <w:pPr>
        <w:pStyle w:val="Heading2"/>
        <w:spacing w:before="100" w:after="40"/>
      </w:pPr>
      <w:r>
        <w:t>26. Thank you very much.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شكرًا جزيلًا لك.</w:t>
      </w:r>
    </w:p>
    <w:p>
      <w:pPr>
        <w:pStyle w:val="Heading2"/>
        <w:spacing w:before="100" w:after="40"/>
      </w:pPr>
      <w:r>
        <w:t>27. You are welcome.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على الرحب والسعة.</w:t>
      </w:r>
    </w:p>
    <w:p>
      <w:pPr>
        <w:pStyle w:val="Heading2"/>
        <w:spacing w:before="100" w:after="40"/>
      </w:pPr>
      <w:r>
        <w:t>28. No problem.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مشكلة.</w:t>
      </w:r>
    </w:p>
    <w:p>
      <w:pPr>
        <w:pStyle w:val="Heading2"/>
        <w:spacing w:before="100" w:after="40"/>
      </w:pPr>
      <w:r>
        <w:t>29. Excuse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عذرًا.</w:t>
      </w:r>
    </w:p>
    <w:p>
      <w:pPr>
        <w:pStyle w:val="Heading2"/>
        <w:spacing w:before="100" w:after="40"/>
      </w:pPr>
      <w:r>
        <w:t>30. I am sorry.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آسف.</w:t>
      </w:r>
    </w:p>
    <w:p>
      <w:pPr>
        <w:pStyle w:val="Heading2"/>
        <w:spacing w:before="100" w:after="40"/>
      </w:pPr>
      <w:r>
        <w:t>31. That is okay.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بأس.</w:t>
      </w:r>
    </w:p>
    <w:p>
      <w:pPr>
        <w:pStyle w:val="Heading2"/>
        <w:spacing w:before="100" w:after="40"/>
      </w:pPr>
      <w:r>
        <w:t>32. See you later.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أراك لاحقًا.</w:t>
      </w:r>
    </w:p>
    <w:p>
      <w:pPr>
        <w:pStyle w:val="Heading2"/>
        <w:spacing w:before="100" w:after="40"/>
      </w:pPr>
      <w:r>
        <w:t>33. See you tomorrow.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أراك غدًا.</w:t>
      </w:r>
    </w:p>
    <w:p>
      <w:pPr>
        <w:pStyle w:val="Heading2"/>
        <w:spacing w:before="100" w:after="40"/>
      </w:pPr>
      <w:r>
        <w:t>34. Have a nice 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أتمنى لك يومًا سعيدًا.</w:t>
      </w:r>
    </w:p>
    <w:p>
      <w:pPr>
        <w:pStyle w:val="Heading2"/>
        <w:spacing w:before="100" w:after="40"/>
      </w:pPr>
      <w:r>
        <w:t>35. Have a good evening.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أتمنى لك مساءً سعيدًا.</w:t>
      </w:r>
    </w:p>
    <w:p>
      <w:pPr>
        <w:pStyle w:val="Heading2"/>
        <w:spacing w:before="100" w:after="40"/>
      </w:pPr>
      <w:r>
        <w:t>36. Good night.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تصبح على خير.</w:t>
      </w:r>
    </w:p>
    <w:p>
      <w:pPr>
        <w:pStyle w:val="Heading2"/>
        <w:spacing w:before="100" w:after="40"/>
      </w:pPr>
      <w:r>
        <w:t>37. Take care.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اعتنِ بنفسك.</w:t>
      </w:r>
    </w:p>
    <w:p>
      <w:pPr>
        <w:pStyle w:val="Heading2"/>
        <w:spacing w:before="100" w:after="40"/>
      </w:pPr>
      <w:r>
        <w:t>38. Good luck!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حظًا موفقًا!</w:t>
      </w:r>
    </w:p>
    <w:p>
      <w:pPr>
        <w:pStyle w:val="Heading2"/>
        <w:spacing w:before="100" w:after="40"/>
      </w:pPr>
      <w:r>
        <w:t>39. Congratulations!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مبروك!</w:t>
      </w:r>
    </w:p>
    <w:p>
      <w:pPr>
        <w:pStyle w:val="Heading2"/>
        <w:spacing w:before="100" w:after="40"/>
      </w:pPr>
      <w:r>
        <w:t>40. Happy birthday!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عيد ميلاد سعيد!</w:t>
      </w:r>
    </w:p>
    <w:p>
      <w:pPr>
        <w:pStyle w:val="Heading2"/>
        <w:spacing w:before="100" w:after="40"/>
      </w:pPr>
      <w:r>
        <w:t>41. How have you been?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كيف حالك منذ آخر مرة؟</w:t>
      </w:r>
    </w:p>
    <w:p>
      <w:pPr>
        <w:pStyle w:val="Heading2"/>
        <w:spacing w:before="100" w:after="40"/>
      </w:pPr>
      <w:r>
        <w:t>42. Long time no see.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لم أرك منذ وقت طويل.</w:t>
      </w:r>
    </w:p>
    <w:p>
      <w:pPr>
        <w:pStyle w:val="Heading2"/>
        <w:spacing w:before="100" w:after="40"/>
      </w:pPr>
      <w:r>
        <w:t>43. What is new?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 الجديد؟</w:t>
      </w:r>
    </w:p>
    <w:p>
      <w:pPr>
        <w:pStyle w:val="Heading2"/>
        <w:spacing w:before="100" w:after="40"/>
      </w:pPr>
      <w:r>
        <w:t>44. Everything is good.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كل شيء بخير.</w:t>
      </w:r>
    </w:p>
    <w:p>
      <w:pPr>
        <w:pStyle w:val="Heading2"/>
        <w:spacing w:before="100" w:after="40"/>
      </w:pPr>
      <w:r>
        <w:t>45. I am glad to meet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سعيد بلقائك.</w:t>
      </w:r>
    </w:p>
    <w:p>
      <w:pPr>
        <w:pStyle w:val="Heading2"/>
        <w:spacing w:before="100" w:after="40"/>
      </w:pPr>
      <w:r>
        <w:t>46. Let me introduce myself.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اسمح لي أن أقدم نفسي.</w:t>
      </w:r>
    </w:p>
    <w:p>
      <w:pPr>
        <w:pStyle w:val="Heading2"/>
        <w:spacing w:before="100" w:after="40"/>
      </w:pPr>
      <w:r>
        <w:t>47. This is my friend Ahmed.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صديقي أحمد.</w:t>
      </w:r>
    </w:p>
    <w:p>
      <w:pPr>
        <w:pStyle w:val="Heading2"/>
        <w:spacing w:before="100" w:after="40"/>
      </w:pPr>
      <w:r>
        <w:t>48. I hope you are doing well.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أتمنى أن تكون بخير.</w:t>
      </w:r>
    </w:p>
    <w:p>
      <w:pPr>
        <w:pStyle w:val="Heading2"/>
        <w:spacing w:before="100" w:after="40"/>
      </w:pPr>
      <w:r>
        <w:t>49. It is nice to be here.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الجميل أن أكون هنا.</w:t>
      </w:r>
    </w:p>
    <w:p>
      <w:pPr>
        <w:pStyle w:val="Heading2"/>
        <w:spacing w:before="100" w:after="40"/>
      </w:pPr>
      <w:r>
        <w:t>50. See you soon.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أراك قريبًا.</w:t>
      </w:r>
    </w:p>
    <w:p>
      <w:r>
        <w:br w:type="page"/>
      </w:r>
    </w:p>
    <w:p>
      <w:pPr>
        <w:pStyle w:val="Heading1"/>
      </w:pPr>
      <w:r>
        <w:t>2. الحياة اليومية والروتين</w:t>
      </w:r>
    </w:p>
    <w:p>
      <w:pPr>
        <w:pStyle w:val="Heading2"/>
        <w:spacing w:before="100" w:after="40"/>
      </w:pPr>
      <w:r>
        <w:t>51. I usually wake up at seven.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عادةً أستيقظ في السابعة.</w:t>
      </w:r>
    </w:p>
    <w:p>
      <w:pPr>
        <w:pStyle w:val="Heading2"/>
        <w:spacing w:before="100" w:after="40"/>
      </w:pPr>
      <w:r>
        <w:t>52. I get out of bed quickly.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أنهض من السرير بسرعة.</w:t>
      </w:r>
    </w:p>
    <w:p>
      <w:pPr>
        <w:pStyle w:val="Heading2"/>
        <w:spacing w:before="100" w:after="40"/>
      </w:pPr>
      <w:r>
        <w:t>53. I make my bed every morning.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أرتب سريري كل صباح.</w:t>
      </w:r>
    </w:p>
    <w:p>
      <w:pPr>
        <w:pStyle w:val="Heading2"/>
        <w:spacing w:before="100" w:after="40"/>
      </w:pPr>
      <w:r>
        <w:t>54. I brush my teeth twice a 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أنظف أسناني مرتين يوميًا.</w:t>
      </w:r>
    </w:p>
    <w:p>
      <w:pPr>
        <w:pStyle w:val="Heading2"/>
        <w:spacing w:before="100" w:after="40"/>
      </w:pPr>
      <w:r>
        <w:t>55. I take a shower before breakfast.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أستحم قبل الإفطار.</w:t>
      </w:r>
    </w:p>
    <w:p>
      <w:pPr>
        <w:pStyle w:val="Heading2"/>
        <w:spacing w:before="100" w:after="40"/>
      </w:pPr>
      <w:r>
        <w:t>56. I get dressed for school.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أرتدي ملابسي للذهاب إلى المدرسة.</w:t>
      </w:r>
    </w:p>
    <w:p>
      <w:pPr>
        <w:pStyle w:val="Heading2"/>
        <w:spacing w:before="100" w:after="40"/>
      </w:pPr>
      <w:r>
        <w:t>57. I have breakfast at home.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أتناول الإفطار في المنزل.</w:t>
      </w:r>
    </w:p>
    <w:p>
      <w:pPr>
        <w:pStyle w:val="Heading2"/>
        <w:spacing w:before="100" w:after="40"/>
      </w:pPr>
      <w:r>
        <w:t>58. I usually drink coffee in the morning.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عادةً أشرب القهوة في الصباح.</w:t>
      </w:r>
    </w:p>
    <w:p>
      <w:pPr>
        <w:pStyle w:val="Heading2"/>
        <w:spacing w:before="100" w:after="40"/>
      </w:pPr>
      <w:r>
        <w:t>59. I leave home at eight.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أغادر المنزل في الثامنة.</w:t>
      </w:r>
    </w:p>
    <w:p>
      <w:pPr>
        <w:pStyle w:val="Heading2"/>
        <w:spacing w:before="100" w:after="40"/>
      </w:pPr>
      <w:r>
        <w:t>60. I go to university by bus.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أذهب إلى الجامعة بالحافلة.</w:t>
      </w:r>
    </w:p>
    <w:p>
      <w:pPr>
        <w:pStyle w:val="Heading2"/>
        <w:spacing w:before="100" w:after="40"/>
      </w:pPr>
      <w:r>
        <w:t>61. My class starts at nine.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تبدأ محاضرتي في التاسعة.</w:t>
      </w:r>
    </w:p>
    <w:p>
      <w:pPr>
        <w:pStyle w:val="Heading2"/>
        <w:spacing w:before="100" w:after="40"/>
      </w:pPr>
      <w:r>
        <w:t>62. I take notes during the lecture.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أدوّن الملاحظات أثناء المحاضرة.</w:t>
      </w:r>
    </w:p>
    <w:p>
      <w:pPr>
        <w:pStyle w:val="Heading2"/>
        <w:spacing w:before="100" w:after="40"/>
      </w:pPr>
      <w:r>
        <w:t>63. I study in the library.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أدرس في المكتبة.</w:t>
      </w:r>
    </w:p>
    <w:p>
      <w:pPr>
        <w:pStyle w:val="Heading2"/>
        <w:spacing w:before="100" w:after="40"/>
      </w:pPr>
      <w:r>
        <w:t>64. I have lunch at noon.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أتناول الغداء عند الظهر.</w:t>
      </w:r>
    </w:p>
    <w:p>
      <w:pPr>
        <w:pStyle w:val="Heading2"/>
        <w:spacing w:before="100" w:after="40"/>
      </w:pPr>
      <w:r>
        <w:t>65. I come home in the afternoon.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أعود إلى المنزل بعد الظهر.</w:t>
      </w:r>
    </w:p>
    <w:p>
      <w:pPr>
        <w:pStyle w:val="Heading2"/>
        <w:spacing w:before="100" w:after="40"/>
      </w:pPr>
      <w:r>
        <w:t>66. I need a short break.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استراحة قصيرة.</w:t>
      </w:r>
    </w:p>
    <w:p>
      <w:pPr>
        <w:pStyle w:val="Heading2"/>
        <w:spacing w:before="100" w:after="40"/>
      </w:pPr>
      <w:r>
        <w:t>67. I usually exercise in the evening.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عادةً أمارس الرياضة في المساء.</w:t>
      </w:r>
    </w:p>
    <w:p>
      <w:pPr>
        <w:pStyle w:val="Heading2"/>
        <w:spacing w:before="100" w:after="40"/>
      </w:pPr>
      <w:r>
        <w:t>68. I like walking after dinner.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أحب المشي بعد العشاء.</w:t>
      </w:r>
    </w:p>
    <w:p>
      <w:pPr>
        <w:pStyle w:val="Heading2"/>
        <w:spacing w:before="100" w:after="40"/>
      </w:pPr>
      <w:r>
        <w:t>69. I check my phone before bed.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أفحص هاتفي قبل النوم.</w:t>
      </w:r>
    </w:p>
    <w:p>
      <w:pPr>
        <w:pStyle w:val="Heading2"/>
        <w:spacing w:before="100" w:after="40"/>
      </w:pPr>
      <w:r>
        <w:t>70. I go to sleep around eleven.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أذهب للنوم حوالي الساعة الحادية عشرة.</w:t>
      </w:r>
    </w:p>
    <w:p>
      <w:pPr>
        <w:pStyle w:val="Heading2"/>
        <w:spacing w:before="100" w:after="40"/>
      </w:pPr>
      <w:r>
        <w:t>71. I am tired today.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متعب اليوم.</w:t>
      </w:r>
    </w:p>
    <w:p>
      <w:pPr>
        <w:pStyle w:val="Heading2"/>
        <w:spacing w:before="100" w:after="40"/>
      </w:pPr>
      <w:r>
        <w:t>72. I am very busy this week.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مشغول جدًا هذا الأسبوع.</w:t>
      </w:r>
    </w:p>
    <w:p>
      <w:pPr>
        <w:pStyle w:val="Heading2"/>
        <w:spacing w:before="100" w:after="40"/>
      </w:pPr>
      <w:r>
        <w:t>73. I have a lot to do.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الكثير لأفعله.</w:t>
      </w:r>
    </w:p>
    <w:p>
      <w:pPr>
        <w:pStyle w:val="Heading2"/>
        <w:spacing w:before="100" w:after="40"/>
      </w:pPr>
      <w:r>
        <w:t>74. I need to finish my homework.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إنهاء واجبي.</w:t>
      </w:r>
    </w:p>
    <w:p>
      <w:pPr>
        <w:pStyle w:val="Heading2"/>
        <w:spacing w:before="100" w:after="40"/>
      </w:pPr>
      <w:r>
        <w:t>75. I have an appointment this afternoon.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موعد بعد ظهر اليوم.</w:t>
      </w:r>
    </w:p>
    <w:p>
      <w:pPr>
        <w:pStyle w:val="Heading2"/>
        <w:spacing w:before="100" w:after="40"/>
      </w:pPr>
      <w:r>
        <w:t>76. I am free tonight.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متفرغ الليلة.</w:t>
      </w:r>
    </w:p>
    <w:p>
      <w:pPr>
        <w:pStyle w:val="Heading2"/>
        <w:spacing w:before="100" w:after="40"/>
      </w:pPr>
      <w:r>
        <w:t>77. I am not free right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لست متفرغًا الآن.</w:t>
      </w:r>
    </w:p>
    <w:p>
      <w:pPr>
        <w:pStyle w:val="Heading2"/>
        <w:spacing w:before="100" w:after="40"/>
      </w:pPr>
      <w:r>
        <w:t>78. What time do you usually wake up?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متى تستيقظ عادةً؟</w:t>
      </w:r>
    </w:p>
    <w:p>
      <w:pPr>
        <w:pStyle w:val="Heading2"/>
        <w:spacing w:before="100" w:after="40"/>
      </w:pPr>
      <w:r>
        <w:t>79. What time do you go to bed?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متى تذهب إلى النوم؟</w:t>
      </w:r>
    </w:p>
    <w:p>
      <w:pPr>
        <w:pStyle w:val="Heading2"/>
        <w:spacing w:before="100" w:after="40"/>
      </w:pPr>
      <w:r>
        <w:t>80. How often do you exercise?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كم مرة تمارس الرياضة؟</w:t>
      </w:r>
    </w:p>
    <w:p>
      <w:pPr>
        <w:pStyle w:val="Heading2"/>
        <w:spacing w:before="100" w:after="40"/>
      </w:pPr>
      <w:r>
        <w:t>81. I exercise three times a week.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أمارس الرياضة ثلاث مرات في الأسبوع.</w:t>
      </w:r>
    </w:p>
    <w:p>
      <w:pPr>
        <w:pStyle w:val="Heading2"/>
        <w:spacing w:before="100" w:after="40"/>
      </w:pPr>
      <w:r>
        <w:t>82. I rarely watch television.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نادراً ما أشاهد التلفاز.</w:t>
      </w:r>
    </w:p>
    <w:p>
      <w:pPr>
        <w:pStyle w:val="Heading2"/>
        <w:spacing w:before="100" w:after="40"/>
      </w:pPr>
      <w:r>
        <w:t>83. I often listen to music.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غالبًا ما أستمع إلى الموسيقى.</w:t>
      </w:r>
    </w:p>
    <w:p>
      <w:pPr>
        <w:pStyle w:val="Heading2"/>
        <w:spacing w:before="100" w:after="40"/>
      </w:pPr>
      <w:r>
        <w:t>84. I sometimes cook dinner.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أحيانًا أطبخ العشاء.</w:t>
      </w:r>
    </w:p>
    <w:p>
      <w:pPr>
        <w:pStyle w:val="Heading2"/>
        <w:spacing w:before="100" w:after="40"/>
      </w:pPr>
      <w:r>
        <w:t>85. I never skip breakfast.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أتخطى الإفطار أبدًا.</w:t>
      </w:r>
    </w:p>
    <w:p>
      <w:pPr>
        <w:pStyle w:val="Heading2"/>
        <w:spacing w:before="100" w:after="40"/>
      </w:pPr>
      <w:r>
        <w:t>86. I need to clean my room.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تنظيف غرفتي.</w:t>
      </w:r>
    </w:p>
    <w:p>
      <w:pPr>
        <w:pStyle w:val="Heading2"/>
        <w:spacing w:before="100" w:after="40"/>
      </w:pPr>
      <w:r>
        <w:t>87. I have to do the laundry.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يجب أن أغسل الملابس.</w:t>
      </w:r>
    </w:p>
    <w:p>
      <w:pPr>
        <w:pStyle w:val="Heading2"/>
        <w:spacing w:before="100" w:after="40"/>
      </w:pPr>
      <w:r>
        <w:t>88. The house is very quiet today.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المنزل هادئ جدًا اليوم.</w:t>
      </w:r>
    </w:p>
    <w:p>
      <w:pPr>
        <w:pStyle w:val="Heading2"/>
        <w:spacing w:before="100" w:after="40"/>
      </w:pPr>
      <w:r>
        <w:t>89. I am waiting for my friend.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أنتظر صديقي.</w:t>
      </w:r>
    </w:p>
    <w:p>
      <w:pPr>
        <w:pStyle w:val="Heading2"/>
        <w:spacing w:before="100" w:after="40"/>
      </w:pPr>
      <w:r>
        <w:t>90. I will call you later.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سأتصل بك لاحقًا.</w:t>
      </w:r>
    </w:p>
    <w:p>
      <w:pPr>
        <w:pStyle w:val="Heading2"/>
        <w:spacing w:before="100" w:after="40"/>
      </w:pPr>
      <w:r>
        <w:t>91. I will text you when I arrive.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سأرسل لك رسالة عندما أصل.</w:t>
      </w:r>
    </w:p>
    <w:p>
      <w:pPr>
        <w:pStyle w:val="Heading2"/>
        <w:spacing w:before="100" w:after="40"/>
      </w:pPr>
      <w:r>
        <w:t>92. I am on my way.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في طريقي.</w:t>
      </w:r>
    </w:p>
    <w:p>
      <w:pPr>
        <w:pStyle w:val="Heading2"/>
        <w:spacing w:before="100" w:after="40"/>
      </w:pPr>
      <w:r>
        <w:t>93. I just got home.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لقد وصلت إلى المنزل للتو.</w:t>
      </w:r>
    </w:p>
    <w:p>
      <w:pPr>
        <w:pStyle w:val="Heading2"/>
        <w:spacing w:before="100" w:after="40"/>
      </w:pPr>
      <w:r>
        <w:t>94. I am almost ready.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جاهز تقريبًا.</w:t>
      </w:r>
    </w:p>
    <w:p>
      <w:pPr>
        <w:pStyle w:val="Heading2"/>
        <w:spacing w:before="100" w:after="40"/>
      </w:pPr>
      <w:r>
        <w:t>95. Give me five minutes, please.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أعطني خمس دقائق من فضلك.</w:t>
      </w:r>
    </w:p>
    <w:p>
      <w:pPr>
        <w:pStyle w:val="Heading2"/>
        <w:spacing w:before="100" w:after="40"/>
      </w:pPr>
      <w:r>
        <w:t>96. I need some fresh air.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بعض الهواء النقي.</w:t>
      </w:r>
    </w:p>
    <w:p>
      <w:pPr>
        <w:pStyle w:val="Heading2"/>
        <w:spacing w:before="100" w:after="40"/>
      </w:pPr>
      <w:r>
        <w:t>97. Today was a long 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كان اليوم طويلًا.</w:t>
      </w:r>
    </w:p>
    <w:p>
      <w:pPr>
        <w:pStyle w:val="Heading2"/>
        <w:spacing w:before="100" w:after="40"/>
      </w:pPr>
      <w:r>
        <w:t>98. I feel better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بتحسن الآن.</w:t>
      </w:r>
    </w:p>
    <w:p>
      <w:pPr>
        <w:pStyle w:val="Heading2"/>
        <w:spacing w:before="100" w:after="40"/>
      </w:pPr>
      <w:r>
        <w:t>99. I am ready to start.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مستعد للبدء.</w:t>
      </w:r>
    </w:p>
    <w:p>
      <w:pPr>
        <w:pStyle w:val="Heading2"/>
        <w:spacing w:before="100" w:after="40"/>
      </w:pPr>
      <w:r>
        <w:t>100. Let us take a break.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نأخذ استراحة.</w:t>
      </w:r>
    </w:p>
    <w:p>
      <w:r>
        <w:br w:type="page"/>
      </w:r>
    </w:p>
    <w:p>
      <w:pPr>
        <w:pStyle w:val="Heading1"/>
      </w:pPr>
      <w:r>
        <w:t>3. الدراسة والعمل</w:t>
      </w:r>
    </w:p>
    <w:p>
      <w:pPr>
        <w:pStyle w:val="Heading2"/>
        <w:spacing w:before="100" w:after="40"/>
      </w:pPr>
      <w:r>
        <w:t>101. I have a lot of homework.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الكثير من الواجبات.</w:t>
      </w:r>
    </w:p>
    <w:p>
      <w:pPr>
        <w:pStyle w:val="Heading2"/>
        <w:spacing w:before="100" w:after="40"/>
      </w:pPr>
      <w:r>
        <w:t>102. I need to study for the exam.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المذاكرة للامتحان.</w:t>
      </w:r>
    </w:p>
    <w:p>
      <w:pPr>
        <w:pStyle w:val="Heading2"/>
        <w:spacing w:before="100" w:after="40"/>
      </w:pPr>
      <w:r>
        <w:t>103. The exam is next week.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الامتحان الأسبوع المقبل.</w:t>
      </w:r>
    </w:p>
    <w:p>
      <w:pPr>
        <w:pStyle w:val="Heading2"/>
        <w:spacing w:before="100" w:after="40"/>
      </w:pPr>
      <w:r>
        <w:t>104. I am preparing for my presentation.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أستعد لعرضي التقديمي.</w:t>
      </w:r>
    </w:p>
    <w:p>
      <w:pPr>
        <w:pStyle w:val="Heading2"/>
        <w:spacing w:before="100" w:after="40"/>
      </w:pPr>
      <w:r>
        <w:t>105. Can you explain this question?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شرح هذا السؤال؟</w:t>
      </w:r>
    </w:p>
    <w:p>
      <w:pPr>
        <w:pStyle w:val="Heading2"/>
        <w:spacing w:before="100" w:after="40"/>
      </w:pPr>
      <w:r>
        <w:t>106. I do not know the answer.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أعرف الإجابة.</w:t>
      </w:r>
    </w:p>
    <w:p>
      <w:pPr>
        <w:pStyle w:val="Heading2"/>
        <w:spacing w:before="100" w:after="40"/>
      </w:pPr>
      <w:r>
        <w:t>107. I think the answer is correct.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أعتقد أن الإجابة صحيحة.</w:t>
      </w:r>
    </w:p>
    <w:p>
      <w:pPr>
        <w:pStyle w:val="Heading2"/>
        <w:spacing w:before="100" w:after="40"/>
      </w:pPr>
      <w:r>
        <w:t>108. Let us review the lesson.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نراجع الدرس.</w:t>
      </w:r>
    </w:p>
    <w:p>
      <w:pPr>
        <w:pStyle w:val="Heading2"/>
        <w:spacing w:before="100" w:after="40"/>
      </w:pPr>
      <w:r>
        <w:t>109. Please open your book.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افتح كتابك.</w:t>
      </w:r>
    </w:p>
    <w:p>
      <w:pPr>
        <w:pStyle w:val="Heading2"/>
        <w:spacing w:before="100" w:after="40"/>
      </w:pPr>
      <w:r>
        <w:t>110. Please turn to page ten.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افتح الصفحة العاشرة.</w:t>
      </w:r>
    </w:p>
    <w:p>
      <w:pPr>
        <w:pStyle w:val="Heading2"/>
        <w:spacing w:before="100" w:after="40"/>
      </w:pPr>
      <w:r>
        <w:t>111. The teacher is explaining the topic.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المعلم يشرح الموضوع.</w:t>
      </w:r>
    </w:p>
    <w:p>
      <w:pPr>
        <w:pStyle w:val="Heading2"/>
        <w:spacing w:before="100" w:after="40"/>
      </w:pPr>
      <w:r>
        <w:t>112. I need more practice.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مزيد من التدريب.</w:t>
      </w:r>
    </w:p>
    <w:p>
      <w:pPr>
        <w:pStyle w:val="Heading2"/>
        <w:spacing w:before="100" w:after="40"/>
      </w:pPr>
      <w:r>
        <w:t>113. Practice makes progress.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التدريب يؤدي إلى التقدم.</w:t>
      </w:r>
    </w:p>
    <w:p>
      <w:pPr>
        <w:pStyle w:val="Heading2"/>
        <w:spacing w:before="100" w:after="40"/>
      </w:pPr>
      <w:r>
        <w:t>114. I made a small mistake.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ارتكبت خطأً صغيرًا.</w:t>
      </w:r>
    </w:p>
    <w:p>
      <w:pPr>
        <w:pStyle w:val="Heading2"/>
        <w:spacing w:before="100" w:after="40"/>
      </w:pPr>
      <w:r>
        <w:t>115. I will try again.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سأحاول مرة أخرى.</w:t>
      </w:r>
    </w:p>
    <w:p>
      <w:pPr>
        <w:pStyle w:val="Heading2"/>
        <w:spacing w:before="100" w:after="40"/>
      </w:pPr>
      <w:r>
        <w:t>116. I understand the idea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أفهم الفكرة الآن.</w:t>
      </w:r>
    </w:p>
    <w:p>
      <w:pPr>
        <w:pStyle w:val="Heading2"/>
        <w:spacing w:before="100" w:after="40"/>
      </w:pPr>
      <w:r>
        <w:t>117. This lesson is difficult.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الدرس صعب.</w:t>
      </w:r>
    </w:p>
    <w:p>
      <w:pPr>
        <w:pStyle w:val="Heading2"/>
        <w:spacing w:before="100" w:after="40"/>
      </w:pPr>
      <w:r>
        <w:t>118. This exercise is easy.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التمرين سهل.</w:t>
      </w:r>
    </w:p>
    <w:p>
      <w:pPr>
        <w:pStyle w:val="Heading2"/>
        <w:spacing w:before="100" w:after="40"/>
      </w:pPr>
      <w:r>
        <w:t>119. I need help with this project.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مساعدة في هذا المشروع.</w:t>
      </w:r>
    </w:p>
    <w:p>
      <w:pPr>
        <w:pStyle w:val="Heading2"/>
        <w:spacing w:before="100" w:after="40"/>
      </w:pPr>
      <w:r>
        <w:t>120. When is the deadline?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متى الموعد النهائي؟</w:t>
      </w:r>
    </w:p>
    <w:p>
      <w:pPr>
        <w:pStyle w:val="Heading2"/>
        <w:spacing w:before="100" w:after="40"/>
      </w:pPr>
      <w:r>
        <w:t>121. The deadline is tomorrow.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الموعد النهائي غدًا.</w:t>
      </w:r>
    </w:p>
    <w:p>
      <w:pPr>
        <w:pStyle w:val="Heading2"/>
        <w:spacing w:before="100" w:after="40"/>
      </w:pPr>
      <w:r>
        <w:t>122. Please send me the file.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أرسل لي الملف.</w:t>
      </w:r>
    </w:p>
    <w:p>
      <w:pPr>
        <w:pStyle w:val="Heading2"/>
        <w:spacing w:before="100" w:after="40"/>
      </w:pPr>
      <w:r>
        <w:t>123. I will send it by email.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سأرسله عبر البريد الإلكتروني.</w:t>
      </w:r>
    </w:p>
    <w:p>
      <w:pPr>
        <w:pStyle w:val="Heading2"/>
        <w:spacing w:before="100" w:after="40"/>
      </w:pPr>
      <w:r>
        <w:t>124. Did you finish the report?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أنهيت التقرير؟</w:t>
      </w:r>
    </w:p>
    <w:p>
      <w:pPr>
        <w:pStyle w:val="Heading2"/>
        <w:spacing w:before="100" w:after="40"/>
      </w:pPr>
      <w:r>
        <w:t>125. I finished it yesterday.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أنهيته أمس.</w:t>
      </w:r>
    </w:p>
    <w:p>
      <w:pPr>
        <w:pStyle w:val="Heading2"/>
        <w:spacing w:before="100" w:after="40"/>
      </w:pPr>
      <w:r>
        <w:t>126. I am still working on it.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 زلت أعمل عليه.</w:t>
      </w:r>
    </w:p>
    <w:p>
      <w:pPr>
        <w:pStyle w:val="Heading2"/>
        <w:spacing w:before="100" w:after="40"/>
      </w:pPr>
      <w:r>
        <w:t>127. We have a meeting at ten.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لدينا اجتماع في العاشرة.</w:t>
      </w:r>
    </w:p>
    <w:p>
      <w:pPr>
        <w:pStyle w:val="Heading2"/>
        <w:spacing w:before="100" w:after="40"/>
      </w:pPr>
      <w:r>
        <w:t>128. The meeting starts in five minutes.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يبدأ الاجتماع بعد خمس دقائق.</w:t>
      </w:r>
    </w:p>
    <w:p>
      <w:pPr>
        <w:pStyle w:val="Heading2"/>
        <w:spacing w:before="100" w:after="40"/>
      </w:pPr>
      <w:r>
        <w:t>129. I will join the meeting online.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سأنضم إلى الاجتماع عبر الإنترنت.</w:t>
      </w:r>
    </w:p>
    <w:p>
      <w:pPr>
        <w:pStyle w:val="Heading2"/>
        <w:spacing w:before="100" w:after="40"/>
      </w:pPr>
      <w:r>
        <w:t>130. Can we reschedule the meeting?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يمكننا إعادة جدولة الاجتماع؟</w:t>
      </w:r>
    </w:p>
    <w:p>
      <w:pPr>
        <w:pStyle w:val="Heading2"/>
        <w:spacing w:before="100" w:after="40"/>
      </w:pPr>
      <w:r>
        <w:t>131. I need a day off.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يوم إجازة.</w:t>
      </w:r>
    </w:p>
    <w:p>
      <w:pPr>
        <w:pStyle w:val="Heading2"/>
        <w:spacing w:before="100" w:after="40"/>
      </w:pPr>
      <w:r>
        <w:t>132. I am looking for a job.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أبحث عن وظيفة.</w:t>
      </w:r>
    </w:p>
    <w:p>
      <w:pPr>
        <w:pStyle w:val="Heading2"/>
        <w:spacing w:before="100" w:after="40"/>
      </w:pPr>
      <w:r>
        <w:t>133. I have an interview tomorrow.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مقابلة غدًا.</w:t>
      </w:r>
    </w:p>
    <w:p>
      <w:pPr>
        <w:pStyle w:val="Heading2"/>
        <w:spacing w:before="100" w:after="40"/>
      </w:pPr>
      <w:r>
        <w:t>134. I want to improve my skills.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أريد تحسين مهاراتي.</w:t>
      </w:r>
    </w:p>
    <w:p>
      <w:pPr>
        <w:pStyle w:val="Heading2"/>
        <w:spacing w:before="100" w:after="40"/>
      </w:pPr>
      <w:r>
        <w:t>135. I am learning programming.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أتعلم البرمجة.</w:t>
      </w:r>
    </w:p>
    <w:p>
      <w:pPr>
        <w:pStyle w:val="Heading2"/>
        <w:spacing w:before="100" w:after="40"/>
      </w:pPr>
      <w:r>
        <w:t>136. I enjoy working with computers.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أستمتع بالعمل مع أجهزة الكمبيوتر.</w:t>
      </w:r>
    </w:p>
    <w:p>
      <w:pPr>
        <w:pStyle w:val="Heading2"/>
        <w:spacing w:before="100" w:after="40"/>
      </w:pPr>
      <w:r>
        <w:t>137. I work from home sometimes.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أعمل من المنزل أحيانًا.</w:t>
      </w:r>
    </w:p>
    <w:p>
      <w:pPr>
        <w:pStyle w:val="Heading2"/>
        <w:spacing w:before="100" w:after="40"/>
      </w:pPr>
      <w:r>
        <w:t>138. Could you send the details?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إرسال التفاصيل؟</w:t>
      </w:r>
    </w:p>
    <w:p>
      <w:pPr>
        <w:pStyle w:val="Heading2"/>
        <w:spacing w:before="100" w:after="40"/>
      </w:pPr>
      <w:r>
        <w:t>139. Please check your email.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تحقق من بريدك الإلكتروني.</w:t>
      </w:r>
    </w:p>
    <w:p>
      <w:pPr>
        <w:pStyle w:val="Heading2"/>
        <w:spacing w:before="100" w:after="40"/>
      </w:pPr>
      <w:r>
        <w:t>140. I will get back to you soon.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سأعود إليك قريبًا.</w:t>
      </w:r>
    </w:p>
    <w:p>
      <w:pPr>
        <w:pStyle w:val="Heading2"/>
        <w:spacing w:before="100" w:after="40"/>
      </w:pPr>
      <w:r>
        <w:t>141. Thank you for your help.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شكرًا لمساعدتك.</w:t>
      </w:r>
    </w:p>
    <w:p>
      <w:pPr>
        <w:pStyle w:val="Heading2"/>
        <w:spacing w:before="100" w:after="40"/>
      </w:pPr>
      <w:r>
        <w:t>142. Good job!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عمل رائع!</w:t>
      </w:r>
    </w:p>
    <w:p>
      <w:pPr>
        <w:pStyle w:val="Heading2"/>
        <w:spacing w:before="100" w:after="40"/>
      </w:pPr>
      <w:r>
        <w:t>143. Keep going.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استمر.</w:t>
      </w:r>
    </w:p>
    <w:p>
      <w:pPr>
        <w:pStyle w:val="Heading2"/>
        <w:spacing w:before="100" w:after="40"/>
      </w:pPr>
      <w:r>
        <w:t>144. Do not give up.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تستسلم.</w:t>
      </w:r>
    </w:p>
    <w:p>
      <w:pPr>
        <w:pStyle w:val="Heading2"/>
        <w:spacing w:before="100" w:after="40"/>
      </w:pPr>
      <w:r>
        <w:t>145. I am proud of my progress.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فخور بتقدمي.</w:t>
      </w:r>
    </w:p>
    <w:p>
      <w:pPr>
        <w:pStyle w:val="Heading2"/>
        <w:spacing w:before="100" w:after="40"/>
      </w:pPr>
      <w:r>
        <w:t>146. Let us work together.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نعمل معًا.</w:t>
      </w:r>
    </w:p>
    <w:p>
      <w:pPr>
        <w:pStyle w:val="Heading2"/>
        <w:spacing w:before="100" w:after="40"/>
      </w:pPr>
      <w:r>
        <w:t>147. I have an important task.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مهمة مهمة.</w:t>
      </w:r>
    </w:p>
    <w:p>
      <w:pPr>
        <w:pStyle w:val="Heading2"/>
        <w:spacing w:before="100" w:after="40"/>
      </w:pPr>
      <w:r>
        <w:t>148. I need to focus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التركيز الآن.</w:t>
      </w:r>
    </w:p>
    <w:p>
      <w:pPr>
        <w:pStyle w:val="Heading2"/>
        <w:spacing w:before="100" w:after="40"/>
      </w:pPr>
      <w:r>
        <w:t>149. I will finish this today.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سأنهي هذا اليوم.</w:t>
      </w:r>
    </w:p>
    <w:p>
      <w:pPr>
        <w:pStyle w:val="Heading2"/>
        <w:spacing w:before="100" w:after="40"/>
      </w:pPr>
      <w:r>
        <w:t>150. Everything is ready for the presentation.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كل شيء جاهز للعرض التقديمي.</w:t>
      </w:r>
    </w:p>
    <w:p>
      <w:r>
        <w:br w:type="page"/>
      </w:r>
    </w:p>
    <w:p>
      <w:pPr>
        <w:pStyle w:val="Heading1"/>
      </w:pPr>
      <w:r>
        <w:t>4. التسوق والطعام</w:t>
      </w:r>
    </w:p>
    <w:p>
      <w:pPr>
        <w:pStyle w:val="Heading2"/>
        <w:spacing w:before="100" w:after="40"/>
      </w:pPr>
      <w:r>
        <w:t>151. How much is this?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بكم هذا؟</w:t>
      </w:r>
    </w:p>
    <w:p>
      <w:pPr>
        <w:pStyle w:val="Heading2"/>
        <w:spacing w:before="100" w:after="40"/>
      </w:pPr>
      <w:r>
        <w:t>152. How much are these shoes?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بكم هذه الأحذية؟</w:t>
      </w:r>
    </w:p>
    <w:p>
      <w:pPr>
        <w:pStyle w:val="Heading2"/>
        <w:spacing w:before="100" w:after="40"/>
      </w:pPr>
      <w:r>
        <w:t>153. Do you have this in another size?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لديكم هذا بمقاس آخر؟</w:t>
      </w:r>
    </w:p>
    <w:p>
      <w:pPr>
        <w:pStyle w:val="Heading2"/>
        <w:spacing w:before="100" w:after="40"/>
      </w:pPr>
      <w:r>
        <w:t>154. Do you have this in black?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لديكم هذا باللون الأسود؟</w:t>
      </w:r>
    </w:p>
    <w:p>
      <w:pPr>
        <w:pStyle w:val="Heading2"/>
        <w:spacing w:before="100" w:after="40"/>
      </w:pPr>
      <w:r>
        <w:t>155. I am just looking, thank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فقط أتفرج، شكرًا.</w:t>
      </w:r>
    </w:p>
    <w:p>
      <w:pPr>
        <w:pStyle w:val="Heading2"/>
        <w:spacing w:before="100" w:after="40"/>
      </w:pPr>
      <w:r>
        <w:t>156. Can I try this on?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يمكنني تجربة هذا؟</w:t>
      </w:r>
    </w:p>
    <w:p>
      <w:pPr>
        <w:pStyle w:val="Heading2"/>
        <w:spacing w:before="100" w:after="40"/>
      </w:pPr>
      <w:r>
        <w:t>157. Where is the fitting room?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غرفة القياس؟</w:t>
      </w:r>
    </w:p>
    <w:p>
      <w:pPr>
        <w:pStyle w:val="Heading2"/>
        <w:spacing w:before="100" w:after="40"/>
      </w:pPr>
      <w:r>
        <w:t>158. Do you accept credit cards?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تقبلون بطاقات الائتمان؟</w:t>
      </w:r>
    </w:p>
    <w:p>
      <w:pPr>
        <w:pStyle w:val="Heading2"/>
        <w:spacing w:before="100" w:after="40"/>
      </w:pPr>
      <w:r>
        <w:t>159. Can I pay in cash?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يمكنني الدفع نقدًا؟</w:t>
      </w:r>
    </w:p>
    <w:p>
      <w:pPr>
        <w:pStyle w:val="Heading2"/>
        <w:spacing w:before="100" w:after="40"/>
      </w:pPr>
      <w:r>
        <w:t>160. I would like to buy this.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أود شراء هذا.</w:t>
      </w:r>
    </w:p>
    <w:p>
      <w:pPr>
        <w:pStyle w:val="Heading2"/>
        <w:spacing w:before="100" w:after="40"/>
      </w:pPr>
      <w:r>
        <w:t>161. Can I have a receipt, please?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يمكنني الحصول على إيصال من فضلك؟</w:t>
      </w:r>
    </w:p>
    <w:p>
      <w:pPr>
        <w:pStyle w:val="Heading2"/>
        <w:spacing w:before="100" w:after="40"/>
      </w:pPr>
      <w:r>
        <w:t>162. Is there a discount?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يوجد خصم؟</w:t>
      </w:r>
    </w:p>
    <w:p>
      <w:pPr>
        <w:pStyle w:val="Heading2"/>
        <w:spacing w:before="100" w:after="40"/>
      </w:pPr>
      <w:r>
        <w:t>163. This is too expensive for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غالي جدًا بالنسبة لي.</w:t>
      </w:r>
    </w:p>
    <w:p>
      <w:pPr>
        <w:pStyle w:val="Heading2"/>
        <w:spacing w:before="100" w:after="40"/>
      </w:pPr>
      <w:r>
        <w:t>164. Do you have anything cheaper?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لديكم شيء أرخص؟</w:t>
      </w:r>
    </w:p>
    <w:p>
      <w:pPr>
        <w:pStyle w:val="Heading2"/>
        <w:spacing w:before="100" w:after="40"/>
      </w:pPr>
      <w:r>
        <w:t>165. The price is reasonable.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السعر مناسب.</w:t>
      </w:r>
    </w:p>
    <w:p>
      <w:pPr>
        <w:pStyle w:val="Heading2"/>
        <w:spacing w:before="100" w:after="40"/>
      </w:pPr>
      <w:r>
        <w:t>166. I need a bottle of water.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زجاجة ماء.</w:t>
      </w:r>
    </w:p>
    <w:p>
      <w:pPr>
        <w:pStyle w:val="Heading2"/>
        <w:spacing w:before="100" w:after="40"/>
      </w:pPr>
      <w:r>
        <w:t>167. I would like a cup of tea.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أود كوبًا من الشاي.</w:t>
      </w:r>
    </w:p>
    <w:p>
      <w:pPr>
        <w:pStyle w:val="Heading2"/>
        <w:spacing w:before="100" w:after="40"/>
      </w:pPr>
      <w:r>
        <w:t>168. Can I see the menu, please?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يمكنني رؤية قائمة الطعام من فضلك؟</w:t>
      </w:r>
    </w:p>
    <w:p>
      <w:pPr>
        <w:pStyle w:val="Heading2"/>
        <w:spacing w:before="100" w:after="40"/>
      </w:pPr>
      <w:r>
        <w:t>169. What do you recommend?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تنصحني؟</w:t>
      </w:r>
    </w:p>
    <w:p>
      <w:pPr>
        <w:pStyle w:val="Heading2"/>
        <w:spacing w:before="100" w:after="40"/>
      </w:pPr>
      <w:r>
        <w:t>170. I would like the chicken, please.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أريد الدجاج من فضلك.</w:t>
      </w:r>
    </w:p>
    <w:p>
      <w:pPr>
        <w:pStyle w:val="Heading2"/>
        <w:spacing w:before="100" w:after="40"/>
      </w:pPr>
      <w:r>
        <w:t>171. I do not eat meat.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لا آكل اللحوم.</w:t>
      </w:r>
    </w:p>
    <w:p>
      <w:pPr>
        <w:pStyle w:val="Heading2"/>
        <w:spacing w:before="100" w:after="40"/>
      </w:pPr>
      <w:r>
        <w:t>172. I am allergic to nuts.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حساسية من المكسرات.</w:t>
      </w:r>
    </w:p>
    <w:p>
      <w:pPr>
        <w:pStyle w:val="Heading2"/>
        <w:spacing w:before="100" w:after="40"/>
      </w:pPr>
      <w:r>
        <w:t>173. Can I have this without onions?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يمكنني الحصول على هذا من دون بصل؟</w:t>
      </w:r>
    </w:p>
    <w:p>
      <w:pPr>
        <w:pStyle w:val="Heading2"/>
        <w:spacing w:before="100" w:after="40"/>
      </w:pPr>
      <w:r>
        <w:t>174. Is this spicy?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هذا حار؟</w:t>
      </w:r>
    </w:p>
    <w:p>
      <w:pPr>
        <w:pStyle w:val="Heading2"/>
        <w:spacing w:before="100" w:after="40"/>
      </w:pPr>
      <w:r>
        <w:t>175. The food is delicious.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الطعام لذيذ.</w:t>
      </w:r>
    </w:p>
    <w:p>
      <w:pPr>
        <w:pStyle w:val="Heading2"/>
        <w:spacing w:before="100" w:after="40"/>
      </w:pPr>
      <w:r>
        <w:t>176. The coffee is too hot.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القهوة ساخنة جدًا.</w:t>
      </w:r>
    </w:p>
    <w:p>
      <w:pPr>
        <w:pStyle w:val="Heading2"/>
        <w:spacing w:before="100" w:after="40"/>
      </w:pPr>
      <w:r>
        <w:t>177. Could we have some water?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يمكننا الحصول على بعض الماء؟</w:t>
      </w:r>
    </w:p>
    <w:p>
      <w:pPr>
        <w:pStyle w:val="Heading2"/>
        <w:spacing w:before="100" w:after="40"/>
      </w:pPr>
      <w:r>
        <w:t>178. Can we have the bill, please?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يمكننا الحصول على الحساب من فضلك؟</w:t>
      </w:r>
    </w:p>
    <w:p>
      <w:pPr>
        <w:pStyle w:val="Heading2"/>
        <w:spacing w:before="100" w:after="40"/>
      </w:pPr>
      <w:r>
        <w:t>179. Keep the change.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احتفظ بالباقي.</w:t>
      </w:r>
    </w:p>
    <w:p>
      <w:pPr>
        <w:pStyle w:val="Heading2"/>
        <w:spacing w:before="100" w:after="40"/>
      </w:pPr>
      <w:r>
        <w:t>180. I am full.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لقد شبعت.</w:t>
      </w:r>
    </w:p>
    <w:p>
      <w:pPr>
        <w:pStyle w:val="Heading2"/>
        <w:spacing w:before="100" w:after="40"/>
      </w:pPr>
      <w:r>
        <w:t>181. I am hungry.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جائع.</w:t>
      </w:r>
    </w:p>
    <w:p>
      <w:pPr>
        <w:pStyle w:val="Heading2"/>
        <w:spacing w:before="100" w:after="40"/>
      </w:pPr>
      <w:r>
        <w:t>182. I am thirsty.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عطشان.</w:t>
      </w:r>
    </w:p>
    <w:p>
      <w:pPr>
        <w:pStyle w:val="Heading2"/>
        <w:spacing w:before="100" w:after="40"/>
      </w:pPr>
      <w:r>
        <w:t>183. Let us order something to eat.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نطلب شيئًا لنأكله.</w:t>
      </w:r>
    </w:p>
    <w:p>
      <w:pPr>
        <w:pStyle w:val="Heading2"/>
        <w:spacing w:before="100" w:after="40"/>
      </w:pPr>
      <w:r>
        <w:t>184. What would you like to eat?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تريد أن تأكل؟</w:t>
      </w:r>
    </w:p>
    <w:p>
      <w:pPr>
        <w:pStyle w:val="Heading2"/>
        <w:spacing w:before="100" w:after="40"/>
      </w:pPr>
      <w:r>
        <w:t>185. I would like a sandwich.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أريد شطيرة.</w:t>
      </w:r>
    </w:p>
    <w:p>
      <w:pPr>
        <w:pStyle w:val="Heading2"/>
        <w:spacing w:before="100" w:after="40"/>
      </w:pPr>
      <w:r>
        <w:t>186. Can I have extra cheese?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يمكنني الحصول على جبن إضافي؟</w:t>
      </w:r>
    </w:p>
    <w:p>
      <w:pPr>
        <w:pStyle w:val="Heading2"/>
        <w:spacing w:before="100" w:after="40"/>
      </w:pPr>
      <w:r>
        <w:t>187. I prefer tea to coffee.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أفضل الشاي على القهوة.</w:t>
      </w:r>
    </w:p>
    <w:p>
      <w:pPr>
        <w:pStyle w:val="Heading2"/>
        <w:spacing w:before="100" w:after="40"/>
      </w:pPr>
      <w:r>
        <w:t>188. This tastes great.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مذاقه رائع.</w:t>
      </w:r>
    </w:p>
    <w:p>
      <w:pPr>
        <w:pStyle w:val="Heading2"/>
        <w:spacing w:before="100" w:after="40"/>
      </w:pPr>
      <w:r>
        <w:t>189. The restaurant is crowded.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المطعم مزدحم.</w:t>
      </w:r>
    </w:p>
    <w:p>
      <w:pPr>
        <w:pStyle w:val="Heading2"/>
        <w:spacing w:before="100" w:after="40"/>
      </w:pPr>
      <w:r>
        <w:t>190. Do we need a reservation?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نحتاج إلى حجز؟</w:t>
      </w:r>
    </w:p>
    <w:p>
      <w:pPr>
        <w:pStyle w:val="Heading2"/>
        <w:spacing w:before="100" w:after="40"/>
      </w:pPr>
      <w:r>
        <w:t>191. Is there a table for two?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توجد طاولة لشخصين؟</w:t>
      </w:r>
    </w:p>
    <w:p>
      <w:pPr>
        <w:pStyle w:val="Heading2"/>
        <w:spacing w:before="100" w:after="40"/>
      </w:pPr>
      <w:r>
        <w:t>192. I will have the same thing.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سأطلب الشيء نفسه.</w:t>
      </w:r>
    </w:p>
    <w:p>
      <w:pPr>
        <w:pStyle w:val="Heading2"/>
        <w:spacing w:before="100" w:after="40"/>
      </w:pPr>
      <w:r>
        <w:t>193. Can you make it less salty?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جعله أقل ملوحة؟</w:t>
      </w:r>
    </w:p>
    <w:p>
      <w:pPr>
        <w:pStyle w:val="Heading2"/>
        <w:spacing w:before="100" w:after="40"/>
      </w:pPr>
      <w:r>
        <w:t>194. Please pack this to go.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ضع هذا في علبة لأخذه معي.</w:t>
      </w:r>
    </w:p>
    <w:p>
      <w:pPr>
        <w:pStyle w:val="Heading2"/>
        <w:spacing w:before="100" w:after="40"/>
      </w:pPr>
      <w:r>
        <w:t>195. I want to buy some fruit.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أريد شراء بعض الفاكهة.</w:t>
      </w:r>
    </w:p>
    <w:p>
      <w:pPr>
        <w:pStyle w:val="Heading2"/>
        <w:spacing w:before="100" w:after="40"/>
      </w:pPr>
      <w:r>
        <w:t>196. Where can I find milk?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يمكنني العثور على الحليب؟</w:t>
      </w:r>
    </w:p>
    <w:p>
      <w:pPr>
        <w:pStyle w:val="Heading2"/>
        <w:spacing w:before="100" w:after="40"/>
      </w:pPr>
      <w:r>
        <w:t>197. The supermarket is nearby.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السوبرماركت قريب.</w:t>
      </w:r>
    </w:p>
    <w:p>
      <w:pPr>
        <w:pStyle w:val="Heading2"/>
        <w:spacing w:before="100" w:after="40"/>
      </w:pPr>
      <w:r>
        <w:t>198. I need a shopping bag.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حقيبة تسوق.</w:t>
      </w:r>
    </w:p>
    <w:p>
      <w:pPr>
        <w:pStyle w:val="Heading2"/>
        <w:spacing w:before="100" w:after="40"/>
      </w:pPr>
      <w:r>
        <w:t>199. This product is on sale.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المنتج عليه خصم.</w:t>
      </w:r>
    </w:p>
    <w:p>
      <w:pPr>
        <w:pStyle w:val="Heading2"/>
        <w:spacing w:before="100" w:after="40"/>
      </w:pPr>
      <w:r>
        <w:t>200. I bought everything I needed.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اشتريت كل ما أحتاجه.</w:t>
      </w:r>
    </w:p>
    <w:p>
      <w:r>
        <w:br w:type="page"/>
      </w:r>
    </w:p>
    <w:p>
      <w:pPr>
        <w:pStyle w:val="Heading1"/>
      </w:pPr>
      <w:r>
        <w:t>5. السفر والمواصلات</w:t>
      </w:r>
    </w:p>
    <w:p>
      <w:pPr>
        <w:pStyle w:val="Heading2"/>
        <w:spacing w:before="100" w:after="40"/>
      </w:pPr>
      <w:r>
        <w:t>201. Where is the airport?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المطار؟</w:t>
      </w:r>
    </w:p>
    <w:p>
      <w:pPr>
        <w:pStyle w:val="Heading2"/>
        <w:spacing w:before="100" w:after="40"/>
      </w:pPr>
      <w:r>
        <w:t>202. How can I get to the station?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كيف يمكنني الوصول إلى المحطة؟</w:t>
      </w:r>
    </w:p>
    <w:p>
      <w:pPr>
        <w:pStyle w:val="Heading2"/>
        <w:spacing w:before="100" w:after="40"/>
      </w:pPr>
      <w:r>
        <w:t>203. I need a taxi.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سيارة أجرة.</w:t>
      </w:r>
    </w:p>
    <w:p>
      <w:pPr>
        <w:pStyle w:val="Heading2"/>
        <w:spacing w:before="100" w:after="40"/>
      </w:pPr>
      <w:r>
        <w:t>204. How much is the fare?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كم تبلغ الأجرة؟</w:t>
      </w:r>
    </w:p>
    <w:p>
      <w:pPr>
        <w:pStyle w:val="Heading2"/>
        <w:spacing w:before="100" w:after="40"/>
      </w:pPr>
      <w:r>
        <w:t>205. Please take me to this address.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خذني إلى هذا العنوان.</w:t>
      </w:r>
    </w:p>
    <w:p>
      <w:pPr>
        <w:pStyle w:val="Heading2"/>
        <w:spacing w:before="100" w:after="40"/>
      </w:pPr>
      <w:r>
        <w:t>206. How long will it take?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كم من الوقت سيستغرق الأمر؟</w:t>
      </w:r>
    </w:p>
    <w:p>
      <w:pPr>
        <w:pStyle w:val="Heading2"/>
        <w:spacing w:before="100" w:after="40"/>
      </w:pPr>
      <w:r>
        <w:t>207. What time does the bus leave?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متى تغادر الحافلة؟</w:t>
      </w:r>
    </w:p>
    <w:p>
      <w:pPr>
        <w:pStyle w:val="Heading2"/>
        <w:spacing w:before="100" w:after="40"/>
      </w:pPr>
      <w:r>
        <w:t>208. What time does the train arrive?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متى يصل القطار؟</w:t>
      </w:r>
    </w:p>
    <w:p>
      <w:pPr>
        <w:pStyle w:val="Heading2"/>
        <w:spacing w:before="100" w:after="40"/>
      </w:pPr>
      <w:r>
        <w:t>209. Where can I buy a ticket?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يمكنني شراء تذكرة؟</w:t>
      </w:r>
    </w:p>
    <w:p>
      <w:pPr>
        <w:pStyle w:val="Heading2"/>
        <w:spacing w:before="100" w:after="40"/>
      </w:pPr>
      <w:r>
        <w:t>210. I would like a one-way ticket.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أريد تذكرة ذهاب فقط.</w:t>
      </w:r>
    </w:p>
    <w:p>
      <w:pPr>
        <w:pStyle w:val="Heading2"/>
        <w:spacing w:before="100" w:after="40"/>
      </w:pPr>
      <w:r>
        <w:t>211. I need a round-trip ticket.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تذكرة ذهاب وعودة.</w:t>
      </w:r>
    </w:p>
    <w:p>
      <w:pPr>
        <w:pStyle w:val="Heading2"/>
        <w:spacing w:before="100" w:after="40"/>
      </w:pPr>
      <w:r>
        <w:t>212. Which platform should I use?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 رصيف يجب أن أستخدم؟</w:t>
      </w:r>
    </w:p>
    <w:p>
      <w:pPr>
        <w:pStyle w:val="Heading2"/>
        <w:spacing w:before="100" w:after="40"/>
      </w:pPr>
      <w:r>
        <w:t>213. Is this seat taken?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هذا المقعد محجوز؟</w:t>
      </w:r>
    </w:p>
    <w:p>
      <w:pPr>
        <w:pStyle w:val="Heading2"/>
        <w:spacing w:before="100" w:after="40"/>
      </w:pPr>
      <w:r>
        <w:t>214. Where is the departure gate?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بوابة المغادرة؟</w:t>
      </w:r>
    </w:p>
    <w:p>
      <w:pPr>
        <w:pStyle w:val="Heading2"/>
        <w:spacing w:before="100" w:after="40"/>
      </w:pPr>
      <w:r>
        <w:t>215. My flight is delayed.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رحلتي الجوية متأخرة.</w:t>
      </w:r>
    </w:p>
    <w:p>
      <w:pPr>
        <w:pStyle w:val="Heading2"/>
        <w:spacing w:before="100" w:after="40"/>
      </w:pPr>
      <w:r>
        <w:t>216. My flight has been canceled.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تم إلغاء رحلتي الجوية.</w:t>
      </w:r>
    </w:p>
    <w:p>
      <w:pPr>
        <w:pStyle w:val="Heading2"/>
        <w:spacing w:before="100" w:after="40"/>
      </w:pPr>
      <w:r>
        <w:t>217. Where is the baggage claim?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استلام الأمتعة؟</w:t>
      </w:r>
    </w:p>
    <w:p>
      <w:pPr>
        <w:pStyle w:val="Heading2"/>
        <w:spacing w:before="100" w:after="40"/>
      </w:pPr>
      <w:r>
        <w:t>218. My bag is missing.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حقيبتي مفقودة.</w:t>
      </w:r>
    </w:p>
    <w:p>
      <w:pPr>
        <w:pStyle w:val="Heading2"/>
        <w:spacing w:before="100" w:after="40"/>
      </w:pPr>
      <w:r>
        <w:t>219. I have a reservation.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حجز.</w:t>
      </w:r>
    </w:p>
    <w:p>
      <w:pPr>
        <w:pStyle w:val="Heading2"/>
        <w:spacing w:before="100" w:after="40"/>
      </w:pPr>
      <w:r>
        <w:t>220. I need to check in.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تسجيل الوصول.</w:t>
      </w:r>
    </w:p>
    <w:p>
      <w:pPr>
        <w:pStyle w:val="Heading2"/>
        <w:spacing w:before="100" w:after="40"/>
      </w:pPr>
      <w:r>
        <w:t>221. Here is my passport.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جواز سفري.</w:t>
      </w:r>
    </w:p>
    <w:p>
      <w:pPr>
        <w:pStyle w:val="Heading2"/>
        <w:spacing w:before="100" w:after="40"/>
      </w:pPr>
      <w:r>
        <w:t>222. Where is the hotel?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الفندق؟</w:t>
      </w:r>
    </w:p>
    <w:p>
      <w:pPr>
        <w:pStyle w:val="Heading2"/>
        <w:spacing w:before="100" w:after="40"/>
      </w:pPr>
      <w:r>
        <w:t>223. Is there a hotel nearby?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يوجد فندق قريب؟</w:t>
      </w:r>
    </w:p>
    <w:p>
      <w:pPr>
        <w:pStyle w:val="Heading2"/>
        <w:spacing w:before="100" w:after="40"/>
      </w:pPr>
      <w:r>
        <w:t>224. I would like to book a room.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أود حجز غرفة.</w:t>
      </w:r>
    </w:p>
    <w:p>
      <w:pPr>
        <w:pStyle w:val="Heading2"/>
        <w:spacing w:before="100" w:after="40"/>
      </w:pPr>
      <w:r>
        <w:t>225. I have a room reserved under my name.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غرفة محجوزة باسمي.</w:t>
      </w:r>
    </w:p>
    <w:p>
      <w:pPr>
        <w:pStyle w:val="Heading2"/>
        <w:spacing w:before="100" w:after="40"/>
      </w:pPr>
      <w:r>
        <w:t>226. What time is check-out?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متى يكون تسجيل المغادرة؟</w:t>
      </w:r>
    </w:p>
    <w:p>
      <w:pPr>
        <w:pStyle w:val="Heading2"/>
        <w:spacing w:before="100" w:after="40"/>
      </w:pPr>
      <w:r>
        <w:t>227. Can I leave my luggage here?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يمكنني ترك أمتعتي هنا؟</w:t>
      </w:r>
    </w:p>
    <w:p>
      <w:pPr>
        <w:pStyle w:val="Heading2"/>
        <w:spacing w:before="100" w:after="40"/>
      </w:pPr>
      <w:r>
        <w:t>228. Is breakfast included?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الإفطار مشمول؟</w:t>
      </w:r>
    </w:p>
    <w:p>
      <w:pPr>
        <w:pStyle w:val="Heading2"/>
        <w:spacing w:before="100" w:after="40"/>
      </w:pPr>
      <w:r>
        <w:t>229. I need the Wi-Fi password.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كلمة مرور الواي فاي.</w:t>
      </w:r>
    </w:p>
    <w:p>
      <w:pPr>
        <w:pStyle w:val="Heading2"/>
        <w:spacing w:before="100" w:after="40"/>
      </w:pPr>
      <w:r>
        <w:t>230. Could you call me a taxi?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طلب سيارة أجرة لي؟</w:t>
      </w:r>
    </w:p>
    <w:p>
      <w:pPr>
        <w:pStyle w:val="Heading2"/>
        <w:spacing w:before="100" w:after="40"/>
      </w:pPr>
      <w:r>
        <w:t>231. Where is the nearest bus stop?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أقرب موقف حافلات؟</w:t>
      </w:r>
    </w:p>
    <w:p>
      <w:pPr>
        <w:pStyle w:val="Heading2"/>
        <w:spacing w:before="100" w:after="40"/>
      </w:pPr>
      <w:r>
        <w:t>232. Turn left at the next street.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انعطف يسارًا عند الشارع التالي.</w:t>
      </w:r>
    </w:p>
    <w:p>
      <w:pPr>
        <w:pStyle w:val="Heading2"/>
        <w:spacing w:before="100" w:after="40"/>
      </w:pPr>
      <w:r>
        <w:t>233. Turn right at the traffic light.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انعطف يمينًا عند إشارة المرور.</w:t>
      </w:r>
    </w:p>
    <w:p>
      <w:pPr>
        <w:pStyle w:val="Heading2"/>
        <w:spacing w:before="100" w:after="40"/>
      </w:pPr>
      <w:r>
        <w:t>234. Go straight ahead.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اذهب مباشرةً إلى الأمام.</w:t>
      </w:r>
    </w:p>
    <w:p>
      <w:pPr>
        <w:pStyle w:val="Heading2"/>
        <w:spacing w:before="100" w:after="40"/>
      </w:pPr>
      <w:r>
        <w:t>235. It is within walking distance.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إنه على مسافة يمكن قطعها سيرًا.</w:t>
      </w:r>
    </w:p>
    <w:p>
      <w:pPr>
        <w:pStyle w:val="Heading2"/>
        <w:spacing w:before="100" w:after="40"/>
      </w:pPr>
      <w:r>
        <w:t>236. I think we are lost.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أعتقد أننا تائهون.</w:t>
      </w:r>
    </w:p>
    <w:p>
      <w:pPr>
        <w:pStyle w:val="Heading2"/>
        <w:spacing w:before="100" w:after="40"/>
      </w:pPr>
      <w:r>
        <w:t>237. Can you show me on the map?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أن تريني ذلك على الخريطة؟</w:t>
      </w:r>
    </w:p>
    <w:p>
      <w:pPr>
        <w:pStyle w:val="Heading2"/>
        <w:spacing w:before="100" w:after="40"/>
      </w:pPr>
      <w:r>
        <w:t>238. How far is it from here?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كم يبعد من هنا؟</w:t>
      </w:r>
    </w:p>
    <w:p>
      <w:pPr>
        <w:pStyle w:val="Heading2"/>
        <w:spacing w:before="100" w:after="40"/>
      </w:pPr>
      <w:r>
        <w:t>239. I need directions to the museum.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الاتجاهات إلى المتحف.</w:t>
      </w:r>
    </w:p>
    <w:p>
      <w:pPr>
        <w:pStyle w:val="Heading2"/>
        <w:spacing w:before="100" w:after="40"/>
      </w:pPr>
      <w:r>
        <w:t>240. What is the best way to get there?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 أفضل طريقة للوصول إلى هناك؟</w:t>
      </w:r>
    </w:p>
    <w:p>
      <w:pPr>
        <w:pStyle w:val="Heading2"/>
        <w:spacing w:before="100" w:after="40"/>
      </w:pPr>
      <w:r>
        <w:t>241. I prefer to travel by train.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أفضل السفر بالقطار.</w:t>
      </w:r>
    </w:p>
    <w:p>
      <w:pPr>
        <w:pStyle w:val="Heading2"/>
        <w:spacing w:before="100" w:after="40"/>
      </w:pPr>
      <w:r>
        <w:t>242. The traffic is heavy today.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حركة المرور مزدحمة اليوم.</w:t>
      </w:r>
    </w:p>
    <w:p>
      <w:pPr>
        <w:pStyle w:val="Heading2"/>
        <w:spacing w:before="100" w:after="40"/>
      </w:pPr>
      <w:r>
        <w:t>243. The road is closed.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الطريق مغلق.</w:t>
      </w:r>
    </w:p>
    <w:p>
      <w:pPr>
        <w:pStyle w:val="Heading2"/>
        <w:spacing w:before="100" w:after="40"/>
      </w:pPr>
      <w:r>
        <w:t>244. We arrived on time.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وصلنا في الموعد.</w:t>
      </w:r>
    </w:p>
    <w:p>
      <w:pPr>
        <w:pStyle w:val="Heading2"/>
        <w:spacing w:before="100" w:after="40"/>
      </w:pPr>
      <w:r>
        <w:t>245. The bus is late.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الحافلة متأخرة.</w:t>
      </w:r>
    </w:p>
    <w:p>
      <w:pPr>
        <w:pStyle w:val="Heading2"/>
        <w:spacing w:before="100" w:after="40"/>
      </w:pPr>
      <w:r>
        <w:t>246. I missed the train.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فاتني القطار.</w:t>
      </w:r>
    </w:p>
    <w:p>
      <w:pPr>
        <w:pStyle w:val="Heading2"/>
        <w:spacing w:before="100" w:after="40"/>
      </w:pPr>
      <w:r>
        <w:t>247. Please tell me when we arrive.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أخبرني عندما نصل.</w:t>
      </w:r>
    </w:p>
    <w:p>
      <w:pPr>
        <w:pStyle w:val="Heading2"/>
        <w:spacing w:before="100" w:after="40"/>
      </w:pPr>
      <w:r>
        <w:t>248. Have a safe trip.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رحلة آمنة.</w:t>
      </w:r>
    </w:p>
    <w:p>
      <w:pPr>
        <w:pStyle w:val="Heading2"/>
        <w:spacing w:before="100" w:after="40"/>
      </w:pPr>
      <w:r>
        <w:t>249. Enjoy your trip.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استمتع برحلتك.</w:t>
      </w:r>
    </w:p>
    <w:p>
      <w:pPr>
        <w:pStyle w:val="Heading2"/>
        <w:spacing w:before="100" w:after="40"/>
      </w:pPr>
      <w:r>
        <w:t>250. I had a great trip.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كانت رحلتي رائعة.</w:t>
      </w:r>
    </w:p>
    <w:p>
      <w:r>
        <w:br w:type="page"/>
      </w:r>
    </w:p>
    <w:p>
      <w:pPr>
        <w:pStyle w:val="Heading1"/>
      </w:pPr>
      <w:r>
        <w:t>6. المشاعر والآراء</w:t>
      </w:r>
    </w:p>
    <w:p>
      <w:pPr>
        <w:pStyle w:val="Heading2"/>
        <w:spacing w:before="100" w:after="40"/>
      </w:pPr>
      <w:r>
        <w:t>251. I am happy today.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سعيد اليوم.</w:t>
      </w:r>
    </w:p>
    <w:p>
      <w:pPr>
        <w:pStyle w:val="Heading2"/>
        <w:spacing w:before="100" w:after="40"/>
      </w:pPr>
      <w:r>
        <w:t>252. I am a little tired.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متعب قليلًا.</w:t>
      </w:r>
    </w:p>
    <w:p>
      <w:pPr>
        <w:pStyle w:val="Heading2"/>
        <w:spacing w:before="100" w:after="40"/>
      </w:pPr>
      <w:r>
        <w:t>253. I am feeling great.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أنني بخير جدًا.</w:t>
      </w:r>
    </w:p>
    <w:p>
      <w:pPr>
        <w:pStyle w:val="Heading2"/>
        <w:spacing w:before="100" w:after="40"/>
      </w:pPr>
      <w:r>
        <w:t>254. I am worried about the exam.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قلق بشأن الامتحان.</w:t>
      </w:r>
    </w:p>
    <w:p>
      <w:pPr>
        <w:pStyle w:val="Heading2"/>
        <w:spacing w:before="100" w:after="40"/>
      </w:pPr>
      <w:r>
        <w:t>255. Do not worry.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تقلق.</w:t>
      </w:r>
    </w:p>
    <w:p>
      <w:pPr>
        <w:pStyle w:val="Heading2"/>
        <w:spacing w:before="100" w:after="40"/>
      </w:pPr>
      <w:r>
        <w:t>256. Everything will be fine.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كل شيء سيكون بخير.</w:t>
      </w:r>
    </w:p>
    <w:p>
      <w:pPr>
        <w:pStyle w:val="Heading2"/>
        <w:spacing w:before="100" w:after="40"/>
      </w:pPr>
      <w:r>
        <w:t>257. I am excited about the trip.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متحمس للرحلة.</w:t>
      </w:r>
    </w:p>
    <w:p>
      <w:pPr>
        <w:pStyle w:val="Heading2"/>
        <w:spacing w:before="100" w:after="40"/>
      </w:pPr>
      <w:r>
        <w:t>258. I am nervous about the interview.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متوتر بشأن المقابلة.</w:t>
      </w:r>
    </w:p>
    <w:p>
      <w:pPr>
        <w:pStyle w:val="Heading2"/>
        <w:spacing w:before="100" w:after="40"/>
      </w:pPr>
      <w:r>
        <w:t>259. I am disappointed with the result.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محبط من النتيجة.</w:t>
      </w:r>
    </w:p>
    <w:p>
      <w:pPr>
        <w:pStyle w:val="Heading2"/>
        <w:spacing w:before="100" w:after="40"/>
      </w:pPr>
      <w:r>
        <w:t>260. I am proud of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فخور بك.</w:t>
      </w:r>
    </w:p>
    <w:p>
      <w:pPr>
        <w:pStyle w:val="Heading2"/>
        <w:spacing w:before="100" w:after="40"/>
      </w:pPr>
      <w:r>
        <w:t>261. I am angry right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غاضب الآن.</w:t>
      </w:r>
    </w:p>
    <w:p>
      <w:pPr>
        <w:pStyle w:val="Heading2"/>
        <w:spacing w:before="100" w:after="40"/>
      </w:pPr>
      <w:r>
        <w:t>262. I need some time to calm down.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بعض الوقت لأهدأ.</w:t>
      </w:r>
    </w:p>
    <w:p>
      <w:pPr>
        <w:pStyle w:val="Heading2"/>
        <w:spacing w:before="100" w:after="40"/>
      </w:pPr>
      <w:r>
        <w:t>263. I feel much better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بتحسن كبير الآن.</w:t>
      </w:r>
    </w:p>
    <w:p>
      <w:pPr>
        <w:pStyle w:val="Heading2"/>
        <w:spacing w:before="100" w:after="40"/>
      </w:pPr>
      <w:r>
        <w:t>264. I miss my family.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أفتقد عائلتي.</w:t>
      </w:r>
    </w:p>
    <w:p>
      <w:pPr>
        <w:pStyle w:val="Heading2"/>
        <w:spacing w:before="100" w:after="40"/>
      </w:pPr>
      <w:r>
        <w:t>265. I really like this place.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أحب هذا المكان حقًا.</w:t>
      </w:r>
    </w:p>
    <w:p>
      <w:pPr>
        <w:pStyle w:val="Heading2"/>
        <w:spacing w:before="100" w:after="40"/>
      </w:pPr>
      <w:r>
        <w:t>266. I do not like this idea.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أحب هذه الفكرة.</w:t>
      </w:r>
    </w:p>
    <w:p>
      <w:pPr>
        <w:pStyle w:val="Heading2"/>
        <w:spacing w:before="100" w:after="40"/>
      </w:pPr>
      <w:r>
        <w:t>267. I love this song.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أحب هذه الأغنية.</w:t>
      </w:r>
    </w:p>
    <w:p>
      <w:pPr>
        <w:pStyle w:val="Heading2"/>
        <w:spacing w:before="100" w:after="40"/>
      </w:pPr>
      <w:r>
        <w:t>268. I hate waiting.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أكره الانتظار.</w:t>
      </w:r>
    </w:p>
    <w:p>
      <w:pPr>
        <w:pStyle w:val="Heading2"/>
        <w:spacing w:before="100" w:after="40"/>
      </w:pPr>
      <w:r>
        <w:t>269. I think this is a good idea.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أعتقد أن هذه فكرة جيدة.</w:t>
      </w:r>
    </w:p>
    <w:p>
      <w:pPr>
        <w:pStyle w:val="Heading2"/>
        <w:spacing w:before="100" w:after="40"/>
      </w:pPr>
      <w:r>
        <w:t>270. I do not think that is a good idea.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أعتقد أن هذه فكرة جيدة.</w:t>
      </w:r>
    </w:p>
    <w:p>
      <w:pPr>
        <w:pStyle w:val="Heading2"/>
        <w:spacing w:before="100" w:after="40"/>
      </w:pPr>
      <w:r>
        <w:t>271. In my opinion, it is better.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في رأيي، هذا أفضل.</w:t>
      </w:r>
    </w:p>
    <w:p>
      <w:pPr>
        <w:pStyle w:val="Heading2"/>
        <w:spacing w:before="100" w:after="40"/>
      </w:pPr>
      <w:r>
        <w:t>272. I agree with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أتفق معك.</w:t>
      </w:r>
    </w:p>
    <w:p>
      <w:pPr>
        <w:pStyle w:val="Heading2"/>
        <w:spacing w:before="100" w:after="40"/>
      </w:pPr>
      <w:r>
        <w:t>273. I do not agree with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أتفق معك.</w:t>
      </w:r>
    </w:p>
    <w:p>
      <w:pPr>
        <w:pStyle w:val="Heading2"/>
        <w:spacing w:before="100" w:after="40"/>
      </w:pPr>
      <w:r>
        <w:t>274. You are right.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أنت على حق.</w:t>
      </w:r>
    </w:p>
    <w:p>
      <w:pPr>
        <w:pStyle w:val="Heading2"/>
        <w:spacing w:before="100" w:after="40"/>
      </w:pPr>
      <w:r>
        <w:t>275. You are wrong.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أنت مخطئ.</w:t>
      </w:r>
    </w:p>
    <w:p>
      <w:pPr>
        <w:pStyle w:val="Heading2"/>
        <w:spacing w:before="100" w:after="40"/>
      </w:pPr>
      <w:r>
        <w:t>276. I am not sure.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لست متأكدًا.</w:t>
      </w:r>
    </w:p>
    <w:p>
      <w:pPr>
        <w:pStyle w:val="Heading2"/>
        <w:spacing w:before="100" w:after="40"/>
      </w:pPr>
      <w:r>
        <w:t>277. Maybe you are right.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ربما أنت على حق.</w:t>
      </w:r>
    </w:p>
    <w:p>
      <w:pPr>
        <w:pStyle w:val="Heading2"/>
        <w:spacing w:before="100" w:after="40"/>
      </w:pPr>
      <w:r>
        <w:t>278. That sounds good.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يبدو جيدًا.</w:t>
      </w:r>
    </w:p>
    <w:p>
      <w:pPr>
        <w:pStyle w:val="Heading2"/>
        <w:spacing w:before="100" w:after="40"/>
      </w:pPr>
      <w:r>
        <w:t>279. That sounds interesting.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يبدو مثيرًا للاهتمام.</w:t>
      </w:r>
    </w:p>
    <w:p>
      <w:pPr>
        <w:pStyle w:val="Heading2"/>
        <w:spacing w:before="100" w:after="40"/>
      </w:pPr>
      <w:r>
        <w:t>280. That sounds difficult.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يبدو صعبًا.</w:t>
      </w:r>
    </w:p>
    <w:p>
      <w:pPr>
        <w:pStyle w:val="Heading2"/>
        <w:spacing w:before="100" w:after="40"/>
      </w:pPr>
      <w:r>
        <w:t>281. It depends on the situation.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يعتمد على الموقف.</w:t>
      </w:r>
    </w:p>
    <w:p>
      <w:pPr>
        <w:pStyle w:val="Heading2"/>
        <w:spacing w:before="100" w:after="40"/>
      </w:pPr>
      <w:r>
        <w:t>282. I prefer this one.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أفضل هذا.</w:t>
      </w:r>
    </w:p>
    <w:p>
      <w:pPr>
        <w:pStyle w:val="Heading2"/>
        <w:spacing w:before="100" w:after="40"/>
      </w:pPr>
      <w:r>
        <w:t>283. I would rather stay home.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أفضل أن أبقى في المنزل.</w:t>
      </w:r>
    </w:p>
    <w:p>
      <w:pPr>
        <w:pStyle w:val="Heading2"/>
        <w:spacing w:before="100" w:after="40"/>
      </w:pPr>
      <w:r>
        <w:t>284. I do not mind.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مانع لدي.</w:t>
      </w:r>
    </w:p>
    <w:p>
      <w:pPr>
        <w:pStyle w:val="Heading2"/>
        <w:spacing w:before="100" w:after="40"/>
      </w:pPr>
      <w:r>
        <w:t>285. It does not matter.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يهم.</w:t>
      </w:r>
    </w:p>
    <w:p>
      <w:pPr>
        <w:pStyle w:val="Heading2"/>
        <w:spacing w:before="100" w:after="40"/>
      </w:pPr>
      <w:r>
        <w:t>286. I am confused.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مرتبك.</w:t>
      </w:r>
    </w:p>
    <w:p>
      <w:pPr>
        <w:pStyle w:val="Heading2"/>
        <w:spacing w:before="100" w:after="40"/>
      </w:pPr>
      <w:r>
        <w:t>287. I understand how you feel.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أفهم ما تشعر به.</w:t>
      </w:r>
    </w:p>
    <w:p>
      <w:pPr>
        <w:pStyle w:val="Heading2"/>
        <w:spacing w:before="100" w:after="40"/>
      </w:pPr>
      <w:r>
        <w:t>288. I feel sorry for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بالأسف من أجلك.</w:t>
      </w:r>
    </w:p>
    <w:p>
      <w:pPr>
        <w:pStyle w:val="Heading2"/>
        <w:spacing w:before="100" w:after="40"/>
      </w:pPr>
      <w:r>
        <w:t>289. That makes me happy.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يجعلني سعيدًا.</w:t>
      </w:r>
    </w:p>
    <w:p>
      <w:pPr>
        <w:pStyle w:val="Heading2"/>
        <w:spacing w:before="100" w:after="40"/>
      </w:pPr>
      <w:r>
        <w:t>290. That makes sense.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منطقي.</w:t>
      </w:r>
    </w:p>
    <w:p>
      <w:pPr>
        <w:pStyle w:val="Heading2"/>
        <w:spacing w:before="100" w:after="40"/>
      </w:pPr>
      <w:r>
        <w:t>291. That does not make sense.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غير منطقي.</w:t>
      </w:r>
    </w:p>
    <w:p>
      <w:pPr>
        <w:pStyle w:val="Heading2"/>
        <w:spacing w:before="100" w:after="40"/>
      </w:pPr>
      <w:r>
        <w:t>292. I am surprised.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متفاجئ.</w:t>
      </w:r>
    </w:p>
    <w:p>
      <w:pPr>
        <w:pStyle w:val="Heading2"/>
        <w:spacing w:before="100" w:after="40"/>
      </w:pPr>
      <w:r>
        <w:t>293. What a surprise!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يا لها من مفاجأة!</w:t>
      </w:r>
    </w:p>
    <w:p>
      <w:pPr>
        <w:pStyle w:val="Heading2"/>
        <w:spacing w:before="100" w:after="40"/>
      </w:pPr>
      <w:r>
        <w:t>294. I am disappointed.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محبط.</w:t>
      </w:r>
    </w:p>
    <w:p>
      <w:pPr>
        <w:pStyle w:val="Heading2"/>
        <w:spacing w:before="100" w:after="40"/>
      </w:pPr>
      <w:r>
        <w:t>295. I am afraid of heights.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أخاف من المرتفعات.</w:t>
      </w:r>
    </w:p>
    <w:p>
      <w:pPr>
        <w:pStyle w:val="Heading2"/>
        <w:spacing w:before="100" w:after="40"/>
      </w:pPr>
      <w:r>
        <w:t>296. I feel comfortable here.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بالراحة هنا.</w:t>
      </w:r>
    </w:p>
    <w:p>
      <w:pPr>
        <w:pStyle w:val="Heading2"/>
        <w:spacing w:before="100" w:after="40"/>
      </w:pPr>
      <w:r>
        <w:t>297. I do not feel well.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أشعر أنني بخير.</w:t>
      </w:r>
    </w:p>
    <w:p>
      <w:pPr>
        <w:pStyle w:val="Heading2"/>
        <w:spacing w:before="100" w:after="40"/>
      </w:pPr>
      <w:r>
        <w:t>298. I need to relax.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الاسترخاء.</w:t>
      </w:r>
    </w:p>
    <w:p>
      <w:pPr>
        <w:pStyle w:val="Heading2"/>
        <w:spacing w:before="100" w:after="40"/>
      </w:pPr>
      <w:r>
        <w:t>299. I am in a good mood.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مزاجي جيد.</w:t>
      </w:r>
    </w:p>
    <w:p>
      <w:pPr>
        <w:pStyle w:val="Heading2"/>
        <w:spacing w:before="100" w:after="40"/>
      </w:pPr>
      <w:r>
        <w:t>300. Let us stay positive.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نبقى إيجابيين.</w:t>
      </w:r>
    </w:p>
    <w:p>
      <w:r>
        <w:br w:type="page"/>
      </w:r>
    </w:p>
    <w:p>
      <w:pPr>
        <w:pStyle w:val="Heading1"/>
      </w:pPr>
      <w:r>
        <w:t>7. الصحة والمساعدة</w:t>
      </w:r>
    </w:p>
    <w:p>
      <w:pPr>
        <w:pStyle w:val="Heading2"/>
        <w:spacing w:before="100" w:after="40"/>
      </w:pPr>
      <w:r>
        <w:t>301. I do not feel well.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أشعر أنني بخير.</w:t>
      </w:r>
    </w:p>
    <w:p>
      <w:pPr>
        <w:pStyle w:val="Heading2"/>
        <w:spacing w:before="100" w:after="40"/>
      </w:pPr>
      <w:r>
        <w:t>302. I have a headache.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صداع.</w:t>
      </w:r>
    </w:p>
    <w:p>
      <w:pPr>
        <w:pStyle w:val="Heading2"/>
        <w:spacing w:before="100" w:after="40"/>
      </w:pPr>
      <w:r>
        <w:t>303. I have a sore throat.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بألم في الحلق.</w:t>
      </w:r>
    </w:p>
    <w:p>
      <w:pPr>
        <w:pStyle w:val="Heading2"/>
        <w:spacing w:before="100" w:after="40"/>
      </w:pPr>
      <w:r>
        <w:t>304. I have a fever.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حمى.</w:t>
      </w:r>
    </w:p>
    <w:p>
      <w:pPr>
        <w:pStyle w:val="Heading2"/>
        <w:spacing w:before="100" w:after="40"/>
      </w:pPr>
      <w:r>
        <w:t>305. I need to see a doctor.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زيارة طبيب.</w:t>
      </w:r>
    </w:p>
    <w:p>
      <w:pPr>
        <w:pStyle w:val="Heading2"/>
        <w:spacing w:before="100" w:after="40"/>
      </w:pPr>
      <w:r>
        <w:t>306. Where is the nearest hospital?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أقرب مستشفى؟</w:t>
      </w:r>
    </w:p>
    <w:p>
      <w:pPr>
        <w:pStyle w:val="Heading2"/>
        <w:spacing w:before="100" w:after="40"/>
      </w:pPr>
      <w:r>
        <w:t>307. Call an ambulance, please.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اتصل بسيارة إسعاف من فضلك.</w:t>
      </w:r>
    </w:p>
    <w:p>
      <w:pPr>
        <w:pStyle w:val="Heading2"/>
        <w:spacing w:before="100" w:after="40"/>
      </w:pPr>
      <w:r>
        <w:t>308. I need some medicine.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بعض الدواء.</w:t>
      </w:r>
    </w:p>
    <w:p>
      <w:pPr>
        <w:pStyle w:val="Heading2"/>
        <w:spacing w:before="100" w:after="40"/>
      </w:pPr>
      <w:r>
        <w:t>309. Do I need a prescription?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أحتاج إلى وصفة طبية؟</w:t>
      </w:r>
    </w:p>
    <w:p>
      <w:pPr>
        <w:pStyle w:val="Heading2"/>
        <w:spacing w:before="100" w:after="40"/>
      </w:pPr>
      <w:r>
        <w:t>310. I am allergic to this medicine.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حساسية من هذا الدواء.</w:t>
      </w:r>
    </w:p>
    <w:p>
      <w:pPr>
        <w:pStyle w:val="Heading2"/>
        <w:spacing w:before="100" w:after="40"/>
      </w:pPr>
      <w:r>
        <w:t>311. Take a deep breath.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خذ نفسًا عميقًا.</w:t>
      </w:r>
    </w:p>
    <w:p>
      <w:pPr>
        <w:pStyle w:val="Heading2"/>
        <w:spacing w:before="100" w:after="40"/>
      </w:pPr>
      <w:r>
        <w:t>312. Please sit down.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اجلس.</w:t>
      </w:r>
    </w:p>
    <w:p>
      <w:pPr>
        <w:pStyle w:val="Heading2"/>
        <w:spacing w:before="100" w:after="40"/>
      </w:pPr>
      <w:r>
        <w:t>313. Do not move.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تتحرك.</w:t>
      </w:r>
    </w:p>
    <w:p>
      <w:pPr>
        <w:pStyle w:val="Heading2"/>
        <w:spacing w:before="100" w:after="40"/>
      </w:pPr>
      <w:r>
        <w:t>314. Are you okay?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أنت بخير؟</w:t>
      </w:r>
    </w:p>
    <w:p>
      <w:pPr>
        <w:pStyle w:val="Heading2"/>
        <w:spacing w:before="100" w:after="40"/>
      </w:pPr>
      <w:r>
        <w:t>315. Can you hear me?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تسمعني؟</w:t>
      </w:r>
    </w:p>
    <w:p>
      <w:pPr>
        <w:pStyle w:val="Heading2"/>
        <w:spacing w:before="100" w:after="40"/>
      </w:pPr>
      <w:r>
        <w:t>316. I need help.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مساعدة.</w:t>
      </w:r>
    </w:p>
    <w:p>
      <w:pPr>
        <w:pStyle w:val="Heading2"/>
        <w:spacing w:before="100" w:after="40"/>
      </w:pPr>
      <w:r>
        <w:t>317. Please help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ساعدني.</w:t>
      </w:r>
    </w:p>
    <w:p>
      <w:pPr>
        <w:pStyle w:val="Heading2"/>
        <w:spacing w:before="100" w:after="40"/>
      </w:pPr>
      <w:r>
        <w:t>318. Is anyone there?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يوجد أحد هنا؟</w:t>
      </w:r>
    </w:p>
    <w:p>
      <w:pPr>
        <w:pStyle w:val="Heading2"/>
        <w:spacing w:before="100" w:after="40"/>
      </w:pPr>
      <w:r>
        <w:t>319. Be careful.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كن حذرًا.</w:t>
      </w:r>
    </w:p>
    <w:p>
      <w:pPr>
        <w:pStyle w:val="Heading2"/>
        <w:spacing w:before="100" w:after="40"/>
      </w:pPr>
      <w:r>
        <w:t>320. Watch out!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انتبه!</w:t>
      </w:r>
    </w:p>
    <w:p>
      <w:pPr>
        <w:pStyle w:val="Heading2"/>
        <w:spacing w:before="100" w:after="40"/>
      </w:pPr>
      <w:r>
        <w:t>321. Stay away from that.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ابتعد عن ذلك.</w:t>
      </w:r>
    </w:p>
    <w:p>
      <w:pPr>
        <w:pStyle w:val="Heading2"/>
        <w:spacing w:before="100" w:after="40"/>
      </w:pPr>
      <w:r>
        <w:t>322. It is dangerous.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خطير.</w:t>
      </w:r>
    </w:p>
    <w:p>
      <w:pPr>
        <w:pStyle w:val="Heading2"/>
        <w:spacing w:before="100" w:after="40"/>
      </w:pPr>
      <w:r>
        <w:t>323. Everything is under control.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كل شيء تحت السيطرة.</w:t>
      </w:r>
    </w:p>
    <w:p>
      <w:pPr>
        <w:pStyle w:val="Heading2"/>
        <w:spacing w:before="100" w:after="40"/>
      </w:pPr>
      <w:r>
        <w:t>324. Please call the police.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اتصل بالشرطة.</w:t>
      </w:r>
    </w:p>
    <w:p>
      <w:pPr>
        <w:pStyle w:val="Heading2"/>
        <w:spacing w:before="100" w:after="40"/>
      </w:pPr>
      <w:r>
        <w:t>325. I lost my wallet.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فقدت محفظتي.</w:t>
      </w:r>
    </w:p>
    <w:p>
      <w:pPr>
        <w:pStyle w:val="Heading2"/>
        <w:spacing w:before="100" w:after="40"/>
      </w:pPr>
      <w:r>
        <w:t>326. Someone took my phone.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أخذ شخص ما هاتفي.</w:t>
      </w:r>
    </w:p>
    <w:p>
      <w:pPr>
        <w:pStyle w:val="Heading2"/>
        <w:spacing w:before="100" w:after="40"/>
      </w:pPr>
      <w:r>
        <w:t>327. I cannot find my keys.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أستطيع العثور على مفاتيحي.</w:t>
      </w:r>
    </w:p>
    <w:p>
      <w:pPr>
        <w:pStyle w:val="Heading2"/>
        <w:spacing w:before="100" w:after="40"/>
      </w:pPr>
      <w:r>
        <w:t>328. I locked myself out.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أغلقت الباب والمفتاح بالداخل.</w:t>
      </w:r>
    </w:p>
    <w:p>
      <w:pPr>
        <w:pStyle w:val="Heading2"/>
        <w:spacing w:before="100" w:after="40"/>
      </w:pPr>
      <w:r>
        <w:t>329. Can you call someone for me?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الاتصال بأحد من أجلي؟</w:t>
      </w:r>
    </w:p>
    <w:p>
      <w:pPr>
        <w:pStyle w:val="Heading2"/>
        <w:spacing w:before="100" w:after="40"/>
      </w:pPr>
      <w:r>
        <w:t>330. I need urgent help.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مساعدة عاجلة.</w:t>
      </w:r>
    </w:p>
    <w:p>
      <w:pPr>
        <w:pStyle w:val="Heading2"/>
        <w:spacing w:before="100" w:after="40"/>
      </w:pPr>
      <w:r>
        <w:t>331. Where is the pharmacy?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الصيدلية؟</w:t>
      </w:r>
    </w:p>
    <w:p>
      <w:pPr>
        <w:pStyle w:val="Heading2"/>
        <w:spacing w:before="100" w:after="40"/>
      </w:pPr>
      <w:r>
        <w:t>332. Is there a clinic nearby?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توجد عيادة قريبة؟</w:t>
      </w:r>
    </w:p>
    <w:p>
      <w:pPr>
        <w:pStyle w:val="Heading2"/>
        <w:spacing w:before="100" w:after="40"/>
      </w:pPr>
      <w:r>
        <w:t>333. I have been feeling sick all day.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بالمرض طوال اليوم.</w:t>
      </w:r>
    </w:p>
    <w:p>
      <w:pPr>
        <w:pStyle w:val="Heading2"/>
        <w:spacing w:before="100" w:after="40"/>
      </w:pPr>
      <w:r>
        <w:t>334. I need to rest.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الراحة.</w:t>
      </w:r>
    </w:p>
    <w:p>
      <w:pPr>
        <w:pStyle w:val="Heading2"/>
        <w:spacing w:before="100" w:after="40"/>
      </w:pPr>
      <w:r>
        <w:t>335. Drink plenty of water.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اشرب الكثير من الماء.</w:t>
      </w:r>
    </w:p>
    <w:p>
      <w:pPr>
        <w:pStyle w:val="Heading2"/>
        <w:spacing w:before="100" w:after="40"/>
      </w:pPr>
      <w:r>
        <w:t>336. Get some sleep.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نم قليلًا.</w:t>
      </w:r>
    </w:p>
    <w:p>
      <w:pPr>
        <w:pStyle w:val="Heading2"/>
        <w:spacing w:before="100" w:after="40"/>
      </w:pPr>
      <w:r>
        <w:t>337. I feel dizzy.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بالدوار.</w:t>
      </w:r>
    </w:p>
    <w:p>
      <w:pPr>
        <w:pStyle w:val="Heading2"/>
        <w:spacing w:before="100" w:after="40"/>
      </w:pPr>
      <w:r>
        <w:t>338. I cannot breathe well.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أستطيع التنفس جيدًا.</w:t>
      </w:r>
    </w:p>
    <w:p>
      <w:pPr>
        <w:pStyle w:val="Heading2"/>
        <w:spacing w:before="100" w:after="40"/>
      </w:pPr>
      <w:r>
        <w:t>339. My back hurts.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ظهري يؤلمني.</w:t>
      </w:r>
    </w:p>
    <w:p>
      <w:pPr>
        <w:pStyle w:val="Heading2"/>
        <w:spacing w:before="100" w:after="40"/>
      </w:pPr>
      <w:r>
        <w:t>340. My foot hurts.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قدمي تؤلمني.</w:t>
      </w:r>
    </w:p>
    <w:p>
      <w:pPr>
        <w:pStyle w:val="Heading2"/>
        <w:spacing w:before="100" w:after="40"/>
      </w:pPr>
      <w:r>
        <w:t>341. I need an appointment.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موعد.</w:t>
      </w:r>
    </w:p>
    <w:p>
      <w:pPr>
        <w:pStyle w:val="Heading2"/>
        <w:spacing w:before="100" w:after="40"/>
      </w:pPr>
      <w:r>
        <w:t>342. What time does the clinic open?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متى تفتح العيادة؟</w:t>
      </w:r>
    </w:p>
    <w:p>
      <w:pPr>
        <w:pStyle w:val="Heading2"/>
        <w:spacing w:before="100" w:after="40"/>
      </w:pPr>
      <w:r>
        <w:t>343. Please wait here.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انتظر هنا.</w:t>
      </w:r>
    </w:p>
    <w:p>
      <w:pPr>
        <w:pStyle w:val="Heading2"/>
        <w:spacing w:before="100" w:after="40"/>
      </w:pPr>
      <w:r>
        <w:t>344. You should see a doctor.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يجب أن تزور طبيبًا.</w:t>
      </w:r>
    </w:p>
    <w:p>
      <w:pPr>
        <w:pStyle w:val="Heading2"/>
        <w:spacing w:before="100" w:after="40"/>
      </w:pPr>
      <w:r>
        <w:t>345. I am feeling better.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أشعر بتحسن.</w:t>
      </w:r>
    </w:p>
    <w:p>
      <w:pPr>
        <w:pStyle w:val="Heading2"/>
        <w:spacing w:before="100" w:after="40"/>
      </w:pPr>
      <w:r>
        <w:t>346. Thank you for taking care of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شكرًا لاهتمامك بي.</w:t>
      </w:r>
    </w:p>
    <w:p>
      <w:pPr>
        <w:pStyle w:val="Heading2"/>
        <w:spacing w:before="100" w:after="40"/>
      </w:pPr>
      <w:r>
        <w:t>347. I need some fresh air.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بعض الهواء النقي.</w:t>
      </w:r>
    </w:p>
    <w:p>
      <w:pPr>
        <w:pStyle w:val="Heading2"/>
        <w:spacing w:before="100" w:after="40"/>
      </w:pPr>
      <w:r>
        <w:t>348. I will be okay.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سأكون بخير.</w:t>
      </w:r>
    </w:p>
    <w:p>
      <w:pPr>
        <w:pStyle w:val="Heading2"/>
        <w:spacing w:before="100" w:after="40"/>
      </w:pPr>
      <w:r>
        <w:t>349. Thank you for helping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شكرًا لمساعدتي.</w:t>
      </w:r>
    </w:p>
    <w:p>
      <w:pPr>
        <w:pStyle w:val="Heading2"/>
        <w:spacing w:before="100" w:after="40"/>
      </w:pPr>
      <w:r>
        <w:t>350. Take care of yourself.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اعتنِ بنفسك.</w:t>
      </w:r>
    </w:p>
    <w:p>
      <w:r>
        <w:br w:type="page"/>
      </w:r>
    </w:p>
    <w:p>
      <w:pPr>
        <w:pStyle w:val="Heading1"/>
      </w:pPr>
      <w:r>
        <w:t>8. الهاتف والإنترنت والتقنية</w:t>
      </w:r>
    </w:p>
    <w:p>
      <w:pPr>
        <w:pStyle w:val="Heading2"/>
        <w:spacing w:before="100" w:after="40"/>
      </w:pPr>
      <w:r>
        <w:t>351. What is your phone number?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 رقم هاتفك؟</w:t>
      </w:r>
    </w:p>
    <w:p>
      <w:pPr>
        <w:pStyle w:val="Heading2"/>
        <w:spacing w:before="100" w:after="40"/>
      </w:pPr>
      <w:r>
        <w:t>352. Can I call you later?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يمكنني الاتصال بك لاحقًا؟</w:t>
      </w:r>
    </w:p>
    <w:p>
      <w:pPr>
        <w:pStyle w:val="Heading2"/>
        <w:spacing w:before="100" w:after="40"/>
      </w:pPr>
      <w:r>
        <w:t>353. Please call me when you are free.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اتصل بي عندما تكون متفرغًا من فضلك.</w:t>
      </w:r>
    </w:p>
    <w:p>
      <w:pPr>
        <w:pStyle w:val="Heading2"/>
        <w:spacing w:before="100" w:after="40"/>
      </w:pPr>
      <w:r>
        <w:t>354. I missed your call.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فاتتني مكالمتك.</w:t>
      </w:r>
    </w:p>
    <w:p>
      <w:pPr>
        <w:pStyle w:val="Heading2"/>
        <w:spacing w:before="100" w:after="40"/>
      </w:pPr>
      <w:r>
        <w:t>355. My phone battery is low.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بطارية هاتفي منخفضة.</w:t>
      </w:r>
    </w:p>
    <w:p>
      <w:pPr>
        <w:pStyle w:val="Heading2"/>
        <w:spacing w:before="100" w:after="40"/>
      </w:pPr>
      <w:r>
        <w:t>356. My phone is dead.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نفدت بطارية هاتفي.</w:t>
      </w:r>
    </w:p>
    <w:p>
      <w:pPr>
        <w:pStyle w:val="Heading2"/>
        <w:spacing w:before="100" w:after="40"/>
      </w:pPr>
      <w:r>
        <w:t>357. I need a charger.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شاحن.</w:t>
      </w:r>
    </w:p>
    <w:p>
      <w:pPr>
        <w:pStyle w:val="Heading2"/>
        <w:spacing w:before="100" w:after="40"/>
      </w:pPr>
      <w:r>
        <w:t>358. The internet is slow.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الإنترنت بطيء.</w:t>
      </w:r>
    </w:p>
    <w:p>
      <w:pPr>
        <w:pStyle w:val="Heading2"/>
        <w:spacing w:before="100" w:after="40"/>
      </w:pPr>
      <w:r>
        <w:t>359. The Wi-Fi is not working.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الواي فاي لا يعمل.</w:t>
      </w:r>
    </w:p>
    <w:p>
      <w:pPr>
        <w:pStyle w:val="Heading2"/>
        <w:spacing w:before="100" w:after="40"/>
      </w:pPr>
      <w:r>
        <w:t>360. What is the Wi-Fi password?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 كلمة مرور الواي فاي؟</w:t>
      </w:r>
    </w:p>
    <w:p>
      <w:pPr>
        <w:pStyle w:val="Heading2"/>
        <w:spacing w:before="100" w:after="40"/>
      </w:pPr>
      <w:r>
        <w:t>361. I cannot connect to the network.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أستطيع الاتصال بالشبكة.</w:t>
      </w:r>
    </w:p>
    <w:p>
      <w:pPr>
        <w:pStyle w:val="Heading2"/>
        <w:spacing w:before="100" w:after="40"/>
      </w:pPr>
      <w:r>
        <w:t>362. Please send me the link.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أرسل لي الرابط.</w:t>
      </w:r>
    </w:p>
    <w:p>
      <w:pPr>
        <w:pStyle w:val="Heading2"/>
        <w:spacing w:before="100" w:after="40"/>
      </w:pPr>
      <w:r>
        <w:t>363. Open the website.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افتح الموقع.</w:t>
      </w:r>
    </w:p>
    <w:p>
      <w:pPr>
        <w:pStyle w:val="Heading2"/>
        <w:spacing w:before="100" w:after="40"/>
      </w:pPr>
      <w:r>
        <w:t>364. Click on this button.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اضغط على هذا الزر.</w:t>
      </w:r>
    </w:p>
    <w:p>
      <w:pPr>
        <w:pStyle w:val="Heading2"/>
        <w:spacing w:before="100" w:after="40"/>
      </w:pPr>
      <w:r>
        <w:t>365. Create an account first.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أنشئ حسابًا أولًا.</w:t>
      </w:r>
    </w:p>
    <w:p>
      <w:pPr>
        <w:pStyle w:val="Heading2"/>
        <w:spacing w:before="100" w:after="40"/>
      </w:pPr>
      <w:r>
        <w:t>366. I forgot my password.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نسيت كلمة المرور.</w:t>
      </w:r>
    </w:p>
    <w:p>
      <w:pPr>
        <w:pStyle w:val="Heading2"/>
        <w:spacing w:before="100" w:after="40"/>
      </w:pPr>
      <w:r>
        <w:t>367. I need to reset my password.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إعادة تعيين كلمة المرور.</w:t>
      </w:r>
    </w:p>
    <w:p>
      <w:pPr>
        <w:pStyle w:val="Heading2"/>
        <w:spacing w:before="100" w:after="40"/>
      </w:pPr>
      <w:r>
        <w:t>368. Check your inbox.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تحقق من صندوق الوارد.</w:t>
      </w:r>
    </w:p>
    <w:p>
      <w:pPr>
        <w:pStyle w:val="Heading2"/>
        <w:spacing w:before="100" w:after="40"/>
      </w:pPr>
      <w:r>
        <w:t>369. I sent you an email.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أرسلت لك بريدًا إلكترونيًا.</w:t>
      </w:r>
    </w:p>
    <w:p>
      <w:pPr>
        <w:pStyle w:val="Heading2"/>
        <w:spacing w:before="100" w:after="40"/>
      </w:pPr>
      <w:r>
        <w:t>370. Did you receive my message?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استلمت رسالتي؟</w:t>
      </w:r>
    </w:p>
    <w:p>
      <w:pPr>
        <w:pStyle w:val="Heading2"/>
        <w:spacing w:before="100" w:after="40"/>
      </w:pPr>
      <w:r>
        <w:t>371. I will reply soon.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سأرد قريبًا.</w:t>
      </w:r>
    </w:p>
    <w:p>
      <w:pPr>
        <w:pStyle w:val="Heading2"/>
        <w:spacing w:before="100" w:after="40"/>
      </w:pPr>
      <w:r>
        <w:t>372. Please attach the file.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أرفق الملف.</w:t>
      </w:r>
    </w:p>
    <w:p>
      <w:pPr>
        <w:pStyle w:val="Heading2"/>
        <w:spacing w:before="100" w:after="40"/>
      </w:pPr>
      <w:r>
        <w:t>373. The file is too large.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الملف كبير جدًا.</w:t>
      </w:r>
    </w:p>
    <w:p>
      <w:pPr>
        <w:pStyle w:val="Heading2"/>
        <w:spacing w:before="100" w:after="40"/>
      </w:pPr>
      <w:r>
        <w:t>374. Download the app.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نزّل التطبيق.</w:t>
      </w:r>
    </w:p>
    <w:p>
      <w:pPr>
        <w:pStyle w:val="Heading2"/>
        <w:spacing w:before="100" w:after="40"/>
      </w:pPr>
      <w:r>
        <w:t>375. The app needs an update.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التطبيق يحتاج إلى تحديث.</w:t>
      </w:r>
    </w:p>
    <w:p>
      <w:pPr>
        <w:pStyle w:val="Heading2"/>
        <w:spacing w:before="100" w:after="40"/>
      </w:pPr>
      <w:r>
        <w:t>376. My computer is slow.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جهاز الكمبيوتر الخاص بي بطيء.</w:t>
      </w:r>
    </w:p>
    <w:p>
      <w:pPr>
        <w:pStyle w:val="Heading2"/>
        <w:spacing w:before="100" w:after="40"/>
      </w:pPr>
      <w:r>
        <w:t>377. The screen is frozen.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الشاشة متجمدة.</w:t>
      </w:r>
    </w:p>
    <w:p>
      <w:pPr>
        <w:pStyle w:val="Heading2"/>
        <w:spacing w:before="100" w:after="40"/>
      </w:pPr>
      <w:r>
        <w:t>378. Restart the computer.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أعد تشغيل الكمبيوتر.</w:t>
      </w:r>
    </w:p>
    <w:p>
      <w:pPr>
        <w:pStyle w:val="Heading2"/>
        <w:spacing w:before="100" w:after="40"/>
      </w:pPr>
      <w:r>
        <w:t>379. Save your work.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احفظ عملك.</w:t>
      </w:r>
    </w:p>
    <w:p>
      <w:pPr>
        <w:pStyle w:val="Heading2"/>
        <w:spacing w:before="100" w:after="40"/>
      </w:pPr>
      <w:r>
        <w:t>380. Do not forget to back up your files.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تنسَ عمل نسخة احتياطية من ملفاتك.</w:t>
      </w:r>
    </w:p>
    <w:p>
      <w:pPr>
        <w:pStyle w:val="Heading2"/>
        <w:spacing w:before="100" w:after="40"/>
      </w:pPr>
      <w:r>
        <w:t>381. The system is down.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النظام متوقف.</w:t>
      </w:r>
    </w:p>
    <w:p>
      <w:pPr>
        <w:pStyle w:val="Heading2"/>
        <w:spacing w:before="100" w:after="40"/>
      </w:pPr>
      <w:r>
        <w:t>382. The website is not loading.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الموقع لا يتم تحميله.</w:t>
      </w:r>
    </w:p>
    <w:p>
      <w:pPr>
        <w:pStyle w:val="Heading2"/>
        <w:spacing w:before="100" w:after="40"/>
      </w:pPr>
      <w:r>
        <w:t>383. I need technical support.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دعم فني.</w:t>
      </w:r>
    </w:p>
    <w:p>
      <w:pPr>
        <w:pStyle w:val="Heading2"/>
        <w:spacing w:before="100" w:after="40"/>
      </w:pPr>
      <w:r>
        <w:t>384. Can you send me a screenshot?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إرسال لقطة شاشة لي؟</w:t>
      </w:r>
    </w:p>
    <w:p>
      <w:pPr>
        <w:pStyle w:val="Heading2"/>
        <w:spacing w:before="100" w:after="40"/>
      </w:pPr>
      <w:r>
        <w:t>385. The password is incorrect.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كلمة المرور غير صحيحة.</w:t>
      </w:r>
    </w:p>
    <w:p>
      <w:pPr>
        <w:pStyle w:val="Heading2"/>
        <w:spacing w:before="100" w:after="40"/>
      </w:pPr>
      <w:r>
        <w:t>386. Please try again.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حاول مرة أخرى.</w:t>
      </w:r>
    </w:p>
    <w:p>
      <w:pPr>
        <w:pStyle w:val="Heading2"/>
        <w:spacing w:before="100" w:after="40"/>
      </w:pPr>
      <w:r>
        <w:t>387. I will check it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سأتحقق منه الآن.</w:t>
      </w:r>
    </w:p>
    <w:p>
      <w:pPr>
        <w:pStyle w:val="Heading2"/>
        <w:spacing w:before="100" w:after="40"/>
      </w:pPr>
      <w:r>
        <w:t>388. The update is complete.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اكتمل التحديث.</w:t>
      </w:r>
    </w:p>
    <w:p>
      <w:pPr>
        <w:pStyle w:val="Heading2"/>
        <w:spacing w:before="100" w:after="40"/>
      </w:pPr>
      <w:r>
        <w:t>389. I am learning how to code.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أتعلم كيفية البرمجة.</w:t>
      </w:r>
    </w:p>
    <w:p>
      <w:pPr>
        <w:pStyle w:val="Heading2"/>
        <w:spacing w:before="100" w:after="40"/>
      </w:pPr>
      <w:r>
        <w:t>390. I am working on a new project.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أعمل على مشروع جديد.</w:t>
      </w:r>
    </w:p>
    <w:p>
      <w:pPr>
        <w:pStyle w:val="Heading2"/>
        <w:spacing w:before="100" w:after="40"/>
      </w:pPr>
      <w:r>
        <w:t>391. The code is not working.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الكود لا يعمل.</w:t>
      </w:r>
    </w:p>
    <w:p>
      <w:pPr>
        <w:pStyle w:val="Heading2"/>
        <w:spacing w:before="100" w:after="40"/>
      </w:pPr>
      <w:r>
        <w:t>392. I found the problem.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وجدت المشكلة.</w:t>
      </w:r>
    </w:p>
    <w:p>
      <w:pPr>
        <w:pStyle w:val="Heading2"/>
        <w:spacing w:before="100" w:after="40"/>
      </w:pPr>
      <w:r>
        <w:t>393. I fixed the bug.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أصلحت الخطأ البرمجي.</w:t>
      </w:r>
    </w:p>
    <w:p>
      <w:pPr>
        <w:pStyle w:val="Heading2"/>
        <w:spacing w:before="100" w:after="40"/>
      </w:pPr>
      <w:r>
        <w:t>394. Please review the code.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راجع الكود.</w:t>
      </w:r>
    </w:p>
    <w:p>
      <w:pPr>
        <w:pStyle w:val="Heading2"/>
        <w:spacing w:before="100" w:after="40"/>
      </w:pPr>
      <w:r>
        <w:t>395. The server is running.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الخادم يعمل.</w:t>
      </w:r>
    </w:p>
    <w:p>
      <w:pPr>
        <w:pStyle w:val="Heading2"/>
        <w:spacing w:before="100" w:after="40"/>
      </w:pPr>
      <w:r>
        <w:t>396. The connection is stable.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الاتصال مستقر.</w:t>
      </w:r>
    </w:p>
    <w:p>
      <w:pPr>
        <w:pStyle w:val="Heading2"/>
        <w:spacing w:before="100" w:after="40"/>
      </w:pPr>
      <w:r>
        <w:t>397. I need more storage.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مساحة تخزين أكبر.</w:t>
      </w:r>
    </w:p>
    <w:p>
      <w:pPr>
        <w:pStyle w:val="Heading2"/>
        <w:spacing w:before="100" w:after="40"/>
      </w:pPr>
      <w:r>
        <w:t>398. My account is locked.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حسابي مقفل.</w:t>
      </w:r>
    </w:p>
    <w:p>
      <w:pPr>
        <w:pStyle w:val="Heading2"/>
        <w:spacing w:before="100" w:after="40"/>
      </w:pPr>
      <w:r>
        <w:t>399. I will log in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سأسجل الدخول الآن.</w:t>
      </w:r>
    </w:p>
    <w:p>
      <w:pPr>
        <w:pStyle w:val="Heading2"/>
        <w:spacing w:before="100" w:after="40"/>
      </w:pPr>
      <w:r>
        <w:t>400. Please log out when you finish.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سجّل الخروج عند الانتهاء.</w:t>
      </w:r>
    </w:p>
    <w:p>
      <w:r>
        <w:br w:type="page"/>
      </w:r>
    </w:p>
    <w:p>
      <w:pPr>
        <w:pStyle w:val="Heading1"/>
      </w:pPr>
      <w:r>
        <w:t>9. المواعيد والخطط والمحادثة</w:t>
      </w:r>
    </w:p>
    <w:p>
      <w:pPr>
        <w:pStyle w:val="Heading2"/>
        <w:spacing w:before="100" w:after="40"/>
      </w:pPr>
      <w:r>
        <w:t>401. What are you doing today?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ستفعل اليوم؟</w:t>
      </w:r>
    </w:p>
    <w:p>
      <w:pPr>
        <w:pStyle w:val="Heading2"/>
        <w:spacing w:before="100" w:after="40"/>
      </w:pPr>
      <w:r>
        <w:t>402. Are you free tomorrow?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أنت متفرغ غدًا؟</w:t>
      </w:r>
    </w:p>
    <w:p>
      <w:pPr>
        <w:pStyle w:val="Heading2"/>
        <w:spacing w:before="100" w:after="40"/>
      </w:pPr>
      <w:r>
        <w:t>403. Do you have any plans tonight?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لديك أي خطط الليلة؟</w:t>
      </w:r>
    </w:p>
    <w:p>
      <w:pPr>
        <w:pStyle w:val="Heading2"/>
        <w:spacing w:before="100" w:after="40"/>
      </w:pPr>
      <w:r>
        <w:t>404. Would you like to go out?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تود الخروج؟</w:t>
      </w:r>
    </w:p>
    <w:p>
      <w:pPr>
        <w:pStyle w:val="Heading2"/>
        <w:spacing w:before="100" w:after="40"/>
      </w:pPr>
      <w:r>
        <w:t>405. Let us meet tomorrow.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نلتقي غدًا.</w:t>
      </w:r>
    </w:p>
    <w:p>
      <w:pPr>
        <w:pStyle w:val="Heading2"/>
        <w:spacing w:before="100" w:after="40"/>
      </w:pPr>
      <w:r>
        <w:t>406. What time should we meet?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في أي وقت نلتقي؟</w:t>
      </w:r>
    </w:p>
    <w:p>
      <w:pPr>
        <w:pStyle w:val="Heading2"/>
        <w:spacing w:before="100" w:after="40"/>
      </w:pPr>
      <w:r>
        <w:t>407. Where should we meet?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أين نلتقي؟</w:t>
      </w:r>
    </w:p>
    <w:p>
      <w:pPr>
        <w:pStyle w:val="Heading2"/>
        <w:spacing w:before="100" w:after="40"/>
      </w:pPr>
      <w:r>
        <w:t>408. Let us meet at the café.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نلتقي في المقهى.</w:t>
      </w:r>
    </w:p>
    <w:p>
      <w:pPr>
        <w:pStyle w:val="Heading2"/>
        <w:spacing w:before="100" w:after="40"/>
      </w:pPr>
      <w:r>
        <w:t>409. I will be there at six.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سأكون هناك في السادسة.</w:t>
      </w:r>
    </w:p>
    <w:p>
      <w:pPr>
        <w:pStyle w:val="Heading2"/>
        <w:spacing w:before="100" w:after="40"/>
      </w:pPr>
      <w:r>
        <w:t>410. I might be late.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قد أتأخر.</w:t>
      </w:r>
    </w:p>
    <w:p>
      <w:pPr>
        <w:pStyle w:val="Heading2"/>
        <w:spacing w:before="100" w:after="40"/>
      </w:pPr>
      <w:r>
        <w:t>411. Please wait for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فضلك انتظرني.</w:t>
      </w:r>
    </w:p>
    <w:p>
      <w:pPr>
        <w:pStyle w:val="Heading2"/>
        <w:spacing w:before="100" w:after="40"/>
      </w:pPr>
      <w:r>
        <w:t>412. I am running late.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متأخر.</w:t>
      </w:r>
    </w:p>
    <w:p>
      <w:pPr>
        <w:pStyle w:val="Heading2"/>
        <w:spacing w:before="100" w:after="40"/>
      </w:pPr>
      <w:r>
        <w:t>413. I will be there soon.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سأكون هناك قريبًا.</w:t>
      </w:r>
    </w:p>
    <w:p>
      <w:pPr>
        <w:pStyle w:val="Heading2"/>
        <w:spacing w:before="100" w:after="40"/>
      </w:pPr>
      <w:r>
        <w:t>414. Something came up.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حدث أمر طارئ.</w:t>
      </w:r>
    </w:p>
    <w:p>
      <w:pPr>
        <w:pStyle w:val="Heading2"/>
        <w:spacing w:before="100" w:after="40"/>
      </w:pPr>
      <w:r>
        <w:t>415. Can we meet another day?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يمكننا أن نلتقي في يوم آخر؟</w:t>
      </w:r>
    </w:p>
    <w:p>
      <w:pPr>
        <w:pStyle w:val="Heading2"/>
        <w:spacing w:before="100" w:after="40"/>
      </w:pPr>
      <w:r>
        <w:t>416. Let us make a plan.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نضع خطة.</w:t>
      </w:r>
    </w:p>
    <w:p>
      <w:pPr>
        <w:pStyle w:val="Heading2"/>
        <w:spacing w:before="100" w:after="40"/>
      </w:pPr>
      <w:r>
        <w:t>417. What do you want to do?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تريد أن تفعل؟</w:t>
      </w:r>
    </w:p>
    <w:p>
      <w:pPr>
        <w:pStyle w:val="Heading2"/>
        <w:spacing w:before="100" w:after="40"/>
      </w:pPr>
      <w:r>
        <w:t>418. I have an idea.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لدي فكرة.</w:t>
      </w:r>
    </w:p>
    <w:p>
      <w:pPr>
        <w:pStyle w:val="Heading2"/>
        <w:spacing w:before="100" w:after="40"/>
      </w:pPr>
      <w:r>
        <w:t>419. That sounds like a good plan.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هذه تبدو كخطة جيدة.</w:t>
      </w:r>
    </w:p>
    <w:p>
      <w:pPr>
        <w:pStyle w:val="Heading2"/>
        <w:spacing w:before="100" w:after="40"/>
      </w:pPr>
      <w:r>
        <w:t>420. Let us do it.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نفعل ذلك.</w:t>
      </w:r>
    </w:p>
    <w:p>
      <w:pPr>
        <w:pStyle w:val="Heading2"/>
        <w:spacing w:before="100" w:after="40"/>
      </w:pPr>
      <w:r>
        <w:t>421. Why not?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لم لا؟</w:t>
      </w:r>
    </w:p>
    <w:p>
      <w:pPr>
        <w:pStyle w:val="Heading2"/>
        <w:spacing w:before="100" w:after="40"/>
      </w:pPr>
      <w:r>
        <w:t>422. Maybe next time.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ربما في المرة القادمة.</w:t>
      </w:r>
    </w:p>
    <w:p>
      <w:pPr>
        <w:pStyle w:val="Heading2"/>
        <w:spacing w:before="100" w:after="40"/>
      </w:pPr>
      <w:r>
        <w:t>423. I will think about it.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سأفكر في الأمر.</w:t>
      </w:r>
    </w:p>
    <w:p>
      <w:pPr>
        <w:pStyle w:val="Heading2"/>
        <w:spacing w:before="100" w:after="40"/>
      </w:pPr>
      <w:r>
        <w:t>424. Let me know.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أخبرني.</w:t>
      </w:r>
    </w:p>
    <w:p>
      <w:pPr>
        <w:pStyle w:val="Heading2"/>
        <w:spacing w:before="100" w:after="40"/>
      </w:pPr>
      <w:r>
        <w:t>425. Keep me updated.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أبقني على اطلاع.</w:t>
      </w:r>
    </w:p>
    <w:p>
      <w:pPr>
        <w:pStyle w:val="Heading2"/>
        <w:spacing w:before="100" w:after="40"/>
      </w:pPr>
      <w:r>
        <w:t>426. What happened?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حدث؟</w:t>
      </w:r>
    </w:p>
    <w:p>
      <w:pPr>
        <w:pStyle w:val="Heading2"/>
        <w:spacing w:before="100" w:after="40"/>
      </w:pPr>
      <w:r>
        <w:t>427. What do you mean?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تقصد؟</w:t>
      </w:r>
    </w:p>
    <w:p>
      <w:pPr>
        <w:pStyle w:val="Heading2"/>
        <w:spacing w:before="100" w:after="40"/>
      </w:pPr>
      <w:r>
        <w:t>428. Are you serious?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أنت جاد؟</w:t>
      </w:r>
    </w:p>
    <w:p>
      <w:pPr>
        <w:pStyle w:val="Heading2"/>
        <w:spacing w:before="100" w:after="40"/>
      </w:pPr>
      <w:r>
        <w:t>429. Really?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حقًا؟</w:t>
      </w:r>
    </w:p>
    <w:p>
      <w:pPr>
        <w:pStyle w:val="Heading2"/>
        <w:spacing w:before="100" w:after="40"/>
      </w:pPr>
      <w:r>
        <w:t>430. That is interesting.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مثير للاهتمام.</w:t>
      </w:r>
    </w:p>
    <w:p>
      <w:pPr>
        <w:pStyle w:val="Heading2"/>
        <w:spacing w:before="100" w:after="40"/>
      </w:pPr>
      <w:r>
        <w:t>431. Tell me more.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أخبرني المزيد.</w:t>
      </w:r>
    </w:p>
    <w:p>
      <w:pPr>
        <w:pStyle w:val="Heading2"/>
        <w:spacing w:before="100" w:after="40"/>
      </w:pPr>
      <w:r>
        <w:t>432. What happened next?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ماذا حدث بعد ذلك؟</w:t>
      </w:r>
    </w:p>
    <w:p>
      <w:pPr>
        <w:pStyle w:val="Heading2"/>
        <w:spacing w:before="100" w:after="40"/>
      </w:pPr>
      <w:r>
        <w:t>433. I was just kidding.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كنت أمزح فقط.</w:t>
      </w:r>
    </w:p>
    <w:p>
      <w:pPr>
        <w:pStyle w:val="Heading2"/>
        <w:spacing w:before="100" w:after="40"/>
      </w:pPr>
      <w:r>
        <w:t>434. I am just asking.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فقط أسأل.</w:t>
      </w:r>
    </w:p>
    <w:p>
      <w:pPr>
        <w:pStyle w:val="Heading2"/>
        <w:spacing w:before="100" w:after="40"/>
      </w:pPr>
      <w:r>
        <w:t>435. Do not worry about it.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تقلق بشأن ذلك.</w:t>
      </w:r>
    </w:p>
    <w:p>
      <w:pPr>
        <w:pStyle w:val="Heading2"/>
        <w:spacing w:before="100" w:after="40"/>
      </w:pPr>
      <w:r>
        <w:t>436. Forget about it.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انس الأمر.</w:t>
      </w:r>
    </w:p>
    <w:p>
      <w:pPr>
        <w:pStyle w:val="Heading2"/>
        <w:spacing w:before="100" w:after="40"/>
      </w:pPr>
      <w:r>
        <w:t>437. It is up to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الأمر يعود إليك.</w:t>
      </w:r>
    </w:p>
    <w:p>
      <w:pPr>
        <w:pStyle w:val="Heading2"/>
        <w:spacing w:before="100" w:after="40"/>
      </w:pPr>
      <w:r>
        <w:t>438. It is your choice.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اختيارك.</w:t>
      </w:r>
    </w:p>
    <w:p>
      <w:pPr>
        <w:pStyle w:val="Heading2"/>
        <w:spacing w:before="100" w:after="40"/>
      </w:pPr>
      <w:r>
        <w:t>439. I will decide later.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سأقرر لاحقًا.</w:t>
      </w:r>
    </w:p>
    <w:p>
      <w:pPr>
        <w:pStyle w:val="Heading2"/>
        <w:spacing w:before="100" w:after="40"/>
      </w:pPr>
      <w:r>
        <w:t>440. That works for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مناسب لي.</w:t>
      </w:r>
    </w:p>
    <w:p>
      <w:pPr>
        <w:pStyle w:val="Heading2"/>
        <w:spacing w:before="100" w:after="40"/>
      </w:pPr>
      <w:r>
        <w:t>441. That does not work for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لا يناسبني.</w:t>
      </w:r>
    </w:p>
    <w:p>
      <w:pPr>
        <w:pStyle w:val="Heading2"/>
        <w:spacing w:before="100" w:after="40"/>
      </w:pPr>
      <w:r>
        <w:t>442. We can change the plan.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يمكننا تغيير الخطة.</w:t>
      </w:r>
    </w:p>
    <w:p>
      <w:pPr>
        <w:pStyle w:val="Heading2"/>
        <w:spacing w:before="100" w:after="40"/>
      </w:pPr>
      <w:r>
        <w:t>443. Let us talk about it later.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نتحدث عن ذلك لاحقًا.</w:t>
      </w:r>
    </w:p>
    <w:p>
      <w:pPr>
        <w:pStyle w:val="Heading2"/>
        <w:spacing w:before="100" w:after="40"/>
      </w:pPr>
      <w:r>
        <w:t>444. I need to think first.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التفكير أولًا.</w:t>
      </w:r>
    </w:p>
    <w:p>
      <w:pPr>
        <w:pStyle w:val="Heading2"/>
        <w:spacing w:before="100" w:after="40"/>
      </w:pPr>
      <w:r>
        <w:t>445. Give me a minute.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أعطني دقيقة.</w:t>
      </w:r>
    </w:p>
    <w:p>
      <w:pPr>
        <w:pStyle w:val="Heading2"/>
        <w:spacing w:before="100" w:after="40"/>
      </w:pPr>
      <w:r>
        <w:t>446. One moment, please.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لحظة واحدة من فضلك.</w:t>
      </w:r>
    </w:p>
    <w:p>
      <w:pPr>
        <w:pStyle w:val="Heading2"/>
        <w:spacing w:before="100" w:after="40"/>
      </w:pPr>
      <w:r>
        <w:t>447. Go ahead.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تفضل / ابدأ.</w:t>
      </w:r>
    </w:p>
    <w:p>
      <w:pPr>
        <w:pStyle w:val="Heading2"/>
        <w:spacing w:before="100" w:after="40"/>
      </w:pPr>
      <w:r>
        <w:t>448. After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تفضل أنت أولًا.</w:t>
      </w:r>
    </w:p>
    <w:p>
      <w:pPr>
        <w:pStyle w:val="Heading2"/>
        <w:spacing w:before="100" w:after="40"/>
      </w:pPr>
      <w:r>
        <w:t>449. What do you think?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ما رأيك؟</w:t>
      </w:r>
    </w:p>
    <w:p>
      <w:pPr>
        <w:pStyle w:val="Heading2"/>
        <w:spacing w:before="100" w:after="40"/>
      </w:pPr>
      <w:r>
        <w:t>450. I will let you know tomorrow.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سأخبرك غدًا.</w:t>
      </w:r>
    </w:p>
    <w:p>
      <w:r>
        <w:br w:type="page"/>
      </w:r>
    </w:p>
    <w:p>
      <w:pPr>
        <w:pStyle w:val="Heading1"/>
      </w:pPr>
      <w:r>
        <w:t>10. جمل أساسية متنوعة</w:t>
      </w:r>
    </w:p>
    <w:p>
      <w:pPr>
        <w:pStyle w:val="Heading2"/>
        <w:spacing w:before="100" w:after="40"/>
      </w:pPr>
      <w:r>
        <w:t>451. I need your help.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مساعدتك.</w:t>
      </w:r>
    </w:p>
    <w:p>
      <w:pPr>
        <w:pStyle w:val="Heading2"/>
        <w:spacing w:before="100" w:after="40"/>
      </w:pPr>
      <w:r>
        <w:t>452. Can you do me a favor?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يمكنك أن تسدي لي معروفًا؟</w:t>
      </w:r>
    </w:p>
    <w:p>
      <w:pPr>
        <w:pStyle w:val="Heading2"/>
        <w:spacing w:before="100" w:after="40"/>
      </w:pPr>
      <w:r>
        <w:t>453. Of course.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بالطبع.</w:t>
      </w:r>
    </w:p>
    <w:p>
      <w:pPr>
        <w:pStyle w:val="Heading2"/>
        <w:spacing w:before="100" w:after="40"/>
      </w:pPr>
      <w:r>
        <w:t>454. Sure, why not?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بالتأكيد، لم لا؟</w:t>
      </w:r>
    </w:p>
    <w:p>
      <w:pPr>
        <w:pStyle w:val="Heading2"/>
        <w:spacing w:before="100" w:after="40"/>
      </w:pPr>
      <w:r>
        <w:t>455. Absolutely.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بالتأكيد.</w:t>
      </w:r>
    </w:p>
    <w:p>
      <w:pPr>
        <w:pStyle w:val="Heading2"/>
        <w:spacing w:before="100" w:after="40"/>
      </w:pPr>
      <w:r>
        <w:t>456. Not at all.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على الإطلاق.</w:t>
      </w:r>
    </w:p>
    <w:p>
      <w:pPr>
        <w:pStyle w:val="Heading2"/>
        <w:spacing w:before="100" w:after="40"/>
      </w:pPr>
      <w:r>
        <w:t>457. Maybe.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ربما.</w:t>
      </w:r>
    </w:p>
    <w:p>
      <w:pPr>
        <w:pStyle w:val="Heading2"/>
        <w:spacing w:before="100" w:after="40"/>
      </w:pPr>
      <w:r>
        <w:t>458. Probably.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على الأرجح.</w:t>
      </w:r>
    </w:p>
    <w:p>
      <w:pPr>
        <w:pStyle w:val="Heading2"/>
        <w:spacing w:before="100" w:after="40"/>
      </w:pPr>
      <w:r>
        <w:t>459. I hope so.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آمل ذلك.</w:t>
      </w:r>
    </w:p>
    <w:p>
      <w:pPr>
        <w:pStyle w:val="Heading2"/>
        <w:spacing w:before="100" w:after="40"/>
      </w:pPr>
      <w:r>
        <w:t>460. I hope not.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آمل ألا يحدث ذلك.</w:t>
      </w:r>
    </w:p>
    <w:p>
      <w:pPr>
        <w:pStyle w:val="Heading2"/>
        <w:spacing w:before="100" w:after="40"/>
      </w:pPr>
      <w:r>
        <w:t>461. I do not know yet.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أعرف بعد.</w:t>
      </w:r>
    </w:p>
    <w:p>
      <w:pPr>
        <w:pStyle w:val="Heading2"/>
        <w:spacing w:before="100" w:after="40"/>
      </w:pPr>
      <w:r>
        <w:t>462. I have no idea.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ليس لدي أي فكرة.</w:t>
      </w:r>
    </w:p>
    <w:p>
      <w:pPr>
        <w:pStyle w:val="Heading2"/>
        <w:spacing w:before="100" w:after="40"/>
      </w:pPr>
      <w:r>
        <w:t>463. It is possible.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ممكن.</w:t>
      </w:r>
    </w:p>
    <w:p>
      <w:pPr>
        <w:pStyle w:val="Heading2"/>
        <w:spacing w:before="100" w:after="40"/>
      </w:pPr>
      <w:r>
        <w:t>464. It is impossible.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مستحيل.</w:t>
      </w:r>
    </w:p>
    <w:p>
      <w:pPr>
        <w:pStyle w:val="Heading2"/>
        <w:spacing w:before="100" w:after="40"/>
      </w:pPr>
      <w:r>
        <w:t>465. That is enough.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يكفي.</w:t>
      </w:r>
    </w:p>
    <w:p>
      <w:pPr>
        <w:pStyle w:val="Heading2"/>
        <w:spacing w:before="100" w:after="40"/>
      </w:pPr>
      <w:r>
        <w:t>466. I need more time.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أحتاج إلى مزيد من الوقت.</w:t>
      </w:r>
    </w:p>
    <w:p>
      <w:pPr>
        <w:pStyle w:val="Heading2"/>
        <w:spacing w:before="100" w:after="40"/>
      </w:pPr>
      <w:r>
        <w:t>467. We are almost done.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لقد أوشكنا على الانتهاء.</w:t>
      </w:r>
    </w:p>
    <w:p>
      <w:pPr>
        <w:pStyle w:val="Heading2"/>
        <w:spacing w:before="100" w:after="40"/>
      </w:pPr>
      <w:r>
        <w:t>468. It is up to us.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الأمر متروك لنا.</w:t>
      </w:r>
    </w:p>
    <w:p>
      <w:pPr>
        <w:pStyle w:val="Heading2"/>
        <w:spacing w:before="100" w:after="40"/>
      </w:pPr>
      <w:r>
        <w:t>469. Let us start.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لنبدأ.</w:t>
      </w:r>
    </w:p>
    <w:p>
      <w:pPr>
        <w:pStyle w:val="Heading2"/>
        <w:spacing w:before="100" w:after="40"/>
      </w:pPr>
      <w:r>
        <w:t>470. Let us finish this first.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دعنا ننهي هذا أولًا.</w:t>
      </w:r>
    </w:p>
    <w:p>
      <w:pPr>
        <w:pStyle w:val="Heading2"/>
        <w:spacing w:before="100" w:after="40"/>
      </w:pPr>
      <w:r>
        <w:t>471. Wait a second.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انتظر لحظة.</w:t>
      </w:r>
    </w:p>
    <w:p>
      <w:pPr>
        <w:pStyle w:val="Heading2"/>
        <w:spacing w:before="100" w:after="40"/>
      </w:pPr>
      <w:r>
        <w:t>472. Hold on, please.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انتظر من فضلك.</w:t>
      </w:r>
    </w:p>
    <w:p>
      <w:pPr>
        <w:pStyle w:val="Heading2"/>
        <w:spacing w:before="100" w:after="40"/>
      </w:pPr>
      <w:r>
        <w:t>473. Come with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تعال معي.</w:t>
      </w:r>
    </w:p>
    <w:p>
      <w:pPr>
        <w:pStyle w:val="Heading2"/>
        <w:spacing w:before="100" w:after="40"/>
      </w:pPr>
      <w:r>
        <w:t>474. Follow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اتبعني.</w:t>
      </w:r>
    </w:p>
    <w:p>
      <w:pPr>
        <w:pStyle w:val="Heading2"/>
        <w:spacing w:before="100" w:after="40"/>
      </w:pPr>
      <w:r>
        <w:t>475. Stay here.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ابق هنا.</w:t>
      </w:r>
    </w:p>
    <w:p>
      <w:pPr>
        <w:pStyle w:val="Heading2"/>
        <w:spacing w:before="100" w:after="40"/>
      </w:pPr>
      <w:r>
        <w:t>476. Come back later.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عد لاحقًا.</w:t>
      </w:r>
    </w:p>
    <w:p>
      <w:pPr>
        <w:pStyle w:val="Heading2"/>
        <w:spacing w:before="100" w:after="40"/>
      </w:pPr>
      <w:r>
        <w:t>477. Do you remember me?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هل تتذكرني؟</w:t>
      </w:r>
    </w:p>
    <w:p>
      <w:pPr>
        <w:pStyle w:val="Heading2"/>
        <w:spacing w:before="100" w:after="40"/>
      </w:pPr>
      <w:r>
        <w:t>478. I remember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أتذكرك.</w:t>
      </w:r>
    </w:p>
    <w:p>
      <w:pPr>
        <w:pStyle w:val="Heading2"/>
        <w:spacing w:before="100" w:after="40"/>
      </w:pPr>
      <w:r>
        <w:t>479. I forgot about that.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نسيت ذلك.</w:t>
      </w:r>
    </w:p>
    <w:p>
      <w:pPr>
        <w:pStyle w:val="Heading2"/>
        <w:spacing w:before="100" w:after="40"/>
      </w:pPr>
      <w:r>
        <w:t>480. I will never forget it.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لن أنساه أبدًا.</w:t>
      </w:r>
    </w:p>
    <w:p>
      <w:pPr>
        <w:pStyle w:val="Heading2"/>
        <w:spacing w:before="100" w:after="40"/>
      </w:pPr>
      <w:r>
        <w:t>481. That is exactly what I mean.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بالضبط ما أعنيه.</w:t>
      </w:r>
    </w:p>
    <w:p>
      <w:pPr>
        <w:pStyle w:val="Heading2"/>
        <w:spacing w:before="100" w:after="40"/>
      </w:pPr>
      <w:r>
        <w:t>482. You can trust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يمكنك أن تثق بي.</w:t>
      </w:r>
    </w:p>
    <w:p>
      <w:pPr>
        <w:pStyle w:val="Heading2"/>
        <w:spacing w:before="100" w:after="40"/>
      </w:pPr>
      <w:r>
        <w:t>483. I trust you.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أثق بك.</w:t>
      </w:r>
    </w:p>
    <w:p>
      <w:pPr>
        <w:pStyle w:val="Heading2"/>
        <w:spacing w:before="100" w:after="40"/>
      </w:pPr>
      <w:r>
        <w:t>484. Be honest with 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كن صريحًا معي.</w:t>
      </w:r>
    </w:p>
    <w:p>
      <w:pPr>
        <w:pStyle w:val="Heading2"/>
        <w:spacing w:before="100" w:after="40"/>
      </w:pPr>
      <w:r>
        <w:t>485. Tell me the truth.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قل لي الحقيقة.</w:t>
      </w:r>
    </w:p>
    <w:p>
      <w:pPr>
        <w:pStyle w:val="Heading2"/>
        <w:spacing w:before="100" w:after="40"/>
      </w:pPr>
      <w:r>
        <w:t>486. It is not a big deal.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الأمر ليس مهمًا جدًا.</w:t>
      </w:r>
    </w:p>
    <w:p>
      <w:pPr>
        <w:pStyle w:val="Heading2"/>
        <w:spacing w:before="100" w:after="40"/>
      </w:pPr>
      <w:r>
        <w:t>487. Do your best.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ابذل قصارى جهدك.</w:t>
      </w:r>
    </w:p>
    <w:p>
      <w:pPr>
        <w:pStyle w:val="Heading2"/>
        <w:spacing w:before="100" w:after="40"/>
      </w:pPr>
      <w:r>
        <w:t>488. Take your time.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خذ وقتك.</w:t>
      </w:r>
    </w:p>
    <w:p>
      <w:pPr>
        <w:pStyle w:val="Heading2"/>
        <w:spacing w:before="100" w:after="40"/>
      </w:pPr>
      <w:r>
        <w:t>489. There is no rush.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داعي للعجلة.</w:t>
      </w:r>
    </w:p>
    <w:p>
      <w:pPr>
        <w:pStyle w:val="Heading2"/>
        <w:spacing w:before="100" w:after="40"/>
      </w:pPr>
      <w:r>
        <w:t>490. Everything is ready.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كل شيء جاهز.</w:t>
      </w:r>
    </w:p>
    <w:p>
      <w:pPr>
        <w:pStyle w:val="Heading2"/>
        <w:spacing w:before="100" w:after="40"/>
      </w:pPr>
      <w:r>
        <w:t>491. Nothing is wrong.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لا يوجد شيء خاطئ.</w:t>
      </w:r>
    </w:p>
    <w:p>
      <w:pPr>
        <w:pStyle w:val="Heading2"/>
        <w:spacing w:before="100" w:after="40"/>
      </w:pPr>
      <w:r>
        <w:t>492. Something is wrong.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هناك شيء خاطئ.</w:t>
      </w:r>
    </w:p>
    <w:p>
      <w:pPr>
        <w:pStyle w:val="Heading2"/>
        <w:spacing w:before="100" w:after="40"/>
      </w:pPr>
      <w:r>
        <w:t>493. I am not available right now.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أنا غير متاح الآن.</w:t>
      </w:r>
    </w:p>
    <w:p>
      <w:pPr>
        <w:pStyle w:val="Heading2"/>
        <w:spacing w:before="100" w:after="40"/>
      </w:pPr>
      <w:r>
        <w:t>494. I will be available later.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سأكون متاحًا لاحقًا.</w:t>
      </w:r>
    </w:p>
    <w:p>
      <w:pPr>
        <w:pStyle w:val="Heading2"/>
        <w:spacing w:before="100" w:after="40"/>
      </w:pPr>
      <w:r>
        <w:t>495. That is a good question.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هذا سؤال جيد.</w:t>
      </w:r>
    </w:p>
    <w:p>
      <w:pPr>
        <w:pStyle w:val="Heading2"/>
        <w:spacing w:before="100" w:after="40"/>
      </w:pPr>
      <w:r>
        <w:t>496. Let me check.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دعني أتحقق.</w:t>
      </w:r>
    </w:p>
    <w:p>
      <w:pPr>
        <w:pStyle w:val="Heading2"/>
        <w:spacing w:before="100" w:after="40"/>
      </w:pPr>
      <w:r>
        <w:t>497. I will find out.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سأعرف الأمر.</w:t>
      </w:r>
    </w:p>
    <w:p>
      <w:pPr>
        <w:pStyle w:val="Heading2"/>
        <w:spacing w:before="100" w:after="40"/>
      </w:pPr>
      <w:r>
        <w:t>498. It is important to remember this.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من المهم أن تتذكر هذا.</w:t>
      </w:r>
    </w:p>
    <w:p>
      <w:pPr>
        <w:pStyle w:val="Heading2"/>
        <w:spacing w:before="100" w:after="40"/>
      </w:pPr>
      <w:r>
        <w:t>499. I completely understand.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أفهم تمامًا.</w:t>
      </w:r>
    </w:p>
    <w:p>
      <w:pPr>
        <w:pStyle w:val="Heading2"/>
        <w:spacing w:before="100" w:after="40"/>
      </w:pPr>
      <w:r>
        <w:t>500. Thank you for everything.</w:t>
      </w:r>
    </w:p>
    <w:p>
      <w:pPr>
        <w:ind w:left="283" w:right="283"/>
        <w:jc w:val="right"/>
      </w:pPr>
      <w:r>
        <w:rPr>
          <w:rFonts w:ascii="Arial" w:hAnsi="Arial"/>
          <w:i/>
          <w:sz w:val="22"/>
        </w:rPr>
        <w:t>شكرًا لك على كل شيء.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500 English Sentences • English → Arabic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